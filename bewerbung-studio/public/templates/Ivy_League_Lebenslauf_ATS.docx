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{{VORNAME}} {{NACHNAME}}</w:t>
      </w:r>
    </w:p>
    <w:p>
      <w:pPr>
        <w:pStyle w:val="CVTitle"/>
      </w:pPr>
      <w:r>
        <w:t>{{BERUFSBEZEICHNUNG}}</w:t>
      </w:r>
    </w:p>
    <w:p>
      <w:pPr>
        <w:pStyle w:val="Contact"/>
      </w:pPr>
      <w:r>
        <w:t>{{FACHGEBIETE}}</w:t>
      </w:r>
    </w:p>
    <w:p>
      <w:pPr>
        <w:pStyle w:val="Contact"/>
      </w:pPr>
      <w:r>
        <w:t>{{KONTAKT_ZEILE_1}}</w:t>
      </w:r>
    </w:p>
    <w:p>
      <w:pPr>
        <w:pStyle w:val="Contact"/>
      </w:pPr>
      <w:r>
        <w:t>{{KONTAKT_ZEILE_2}}</w:t>
      </w:r>
    </w:p>
    <w:p>
      <w:pPr>
        <w:pStyle w:val="Contact"/>
      </w:pPr>
      <w:r>
        <w:t>{{KONTAKT_ZEILE_3}}</w:t>
      </w:r>
    </w:p>
    <w:p>
      <w:pPr>
        <w:pStyle w:val="Section"/>
        <w:keepNext/>
        <w:pBdr>
          <w:bottom w:val="single" w:sz="5" w:space="4" w:color="0B459A"/>
        </w:pBdr>
      </w:pPr>
      <w:r>
        <w:t>{{ZUSAMMENFASSUNG_TITEL}}</w:t>
      </w:r>
    </w:p>
    <w:p>
      <w:pPr>
        <w:pStyle w:val="Summary"/>
      </w:pPr>
      <w:r>
        <w:t>{{ZUSAMMENFASSUNG}}</w:t>
      </w:r>
    </w:p>
    <w:p>
      <w:pPr>
        <w:pStyle w:val="Section"/>
        <w:keepNext/>
        <w:pBdr>
          <w:bottom w:val="single" w:sz="5" w:space="4" w:color="0B459A"/>
        </w:pBdr>
      </w:pPr>
      <w:r>
        <w:t>{{BERUFSERFAHRUNG_TITEL}}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{{UNTERNEHMEN_1}}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{{ARBEITSORT_1}}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{{POSITION_1}}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{{STARTDATUM_1}}{{DATUM_TRENNER_1}}{{ENDDATUM_1}}</w:t>
      </w:r>
    </w:p>
    <w:p>
      <w:pPr>
        <w:pStyle w:val="Optional"/>
      </w:pPr>
      <w:r>
        <w:t>{{BESCHREIBUNG_1}}</w:t>
      </w:r>
    </w:p>
    <w:p>
      <w:pPr>
        <w:pStyle w:val="ListBullet"/>
        <w:keepLines/>
      </w:pPr>
      <w:r>
        <w:t>{{ERFOLG_1_1}}</w:t>
      </w:r>
    </w:p>
    <w:p>
      <w:pPr>
        <w:pStyle w:val="ListBullet"/>
        <w:keepLines/>
      </w:pPr>
      <w:r>
        <w:t>{{ERFOLG_1_2}}</w:t>
      </w:r>
    </w:p>
    <w:p>
      <w:pPr>
        <w:pStyle w:val="ListBullet"/>
        <w:keepLines/>
      </w:pPr>
      <w:r>
        <w:t>{{ERFOLG_1_3}}</w:t>
      </w:r>
    </w:p>
    <w:p>
      <w:pPr>
        <w:pStyle w:val="ListBullet"/>
        <w:keepLines/>
      </w:pPr>
      <w:r>
        <w:t>{{ERFOLG_1_4}}</w:t>
      </w:r>
    </w:p>
    <w:p>
      <w:pPr>
        <w:pStyle w:val="ListBullet"/>
        <w:keepLines/>
      </w:pPr>
      <w:r>
        <w:t>{{ERFOLG_1_5}}</w:t>
      </w:r>
    </w:p>
    <w:p>
      <w:pPr>
        <w:pStyle w:val="Optional"/>
      </w:pPr>
      <w:r>
        <w:t>{{TECHNOLOGIEN_1}}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{{UNTERNEHMEN_2}}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{{ARBEITSORT_2}}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{{POSITION_2}}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{{STARTDATUM_2}}{{DATUM_TRENNER_2}}{{ENDDATUM_2}}</w:t>
      </w:r>
    </w:p>
    <w:p>
      <w:pPr>
        <w:pStyle w:val="Optional"/>
      </w:pPr>
      <w:r>
        <w:t>{{BESCHREIBUNG_2}}</w:t>
      </w:r>
    </w:p>
    <w:p>
      <w:pPr>
        <w:pStyle w:val="ListBullet"/>
        <w:keepLines/>
      </w:pPr>
      <w:r>
        <w:t>{{ERFOLG_2_1}}</w:t>
      </w:r>
    </w:p>
    <w:p>
      <w:pPr>
        <w:pStyle w:val="ListBullet"/>
        <w:keepLines/>
      </w:pPr>
      <w:r>
        <w:t>{{ERFOLG_2_2}}</w:t>
      </w:r>
    </w:p>
    <w:p>
      <w:pPr>
        <w:pStyle w:val="ListBullet"/>
        <w:keepLines/>
      </w:pPr>
      <w:r>
        <w:t>{{ERFOLG_2_3}}</w:t>
      </w:r>
    </w:p>
    <w:p>
      <w:pPr>
        <w:pStyle w:val="ListBullet"/>
        <w:keepLines/>
      </w:pPr>
      <w:r>
        <w:t>{{ERFOLG_2_4}}</w:t>
      </w:r>
    </w:p>
    <w:p>
      <w:pPr>
        <w:pStyle w:val="ListBullet"/>
        <w:keepLines/>
      </w:pPr>
      <w:r>
        <w:t>{{ERFOLG_2_5}}</w:t>
      </w:r>
    </w:p>
    <w:p>
      <w:pPr>
        <w:pStyle w:val="Optional"/>
      </w:pPr>
      <w:r>
        <w:t>{{TECHNOLOGIEN_2}}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{{UNTERNEHMEN_3}}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{{ARBEITSORT_3}}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{{POSITION_3}}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{{STARTDATUM_3}}{{DATUM_TRENNER_3}}{{ENDDATUM_3}}</w:t>
      </w:r>
    </w:p>
    <w:p>
      <w:pPr>
        <w:pStyle w:val="Optional"/>
      </w:pPr>
      <w:r>
        <w:t>{{BESCHREIBUNG_3}}</w:t>
      </w:r>
    </w:p>
    <w:p>
      <w:pPr>
        <w:pStyle w:val="ListBullet"/>
        <w:keepLines/>
      </w:pPr>
      <w:r>
        <w:t>{{ERFOLG_3_1}}</w:t>
      </w:r>
    </w:p>
    <w:p>
      <w:pPr>
        <w:pStyle w:val="ListBullet"/>
        <w:keepLines/>
      </w:pPr>
      <w:r>
        <w:t>{{ERFOLG_3_2}}</w:t>
      </w:r>
    </w:p>
    <w:p>
      <w:pPr>
        <w:pStyle w:val="ListBullet"/>
        <w:keepLines/>
      </w:pPr>
      <w:r>
        <w:t>{{ERFOLG_3_3}}</w:t>
      </w:r>
    </w:p>
    <w:p>
      <w:pPr>
        <w:pStyle w:val="ListBullet"/>
        <w:keepLines/>
      </w:pPr>
      <w:r>
        <w:t>{{ERFOLG_3_4}}</w:t>
      </w:r>
    </w:p>
    <w:p>
      <w:pPr>
        <w:pStyle w:val="ListBullet"/>
        <w:keepLines/>
      </w:pPr>
      <w:r>
        <w:t>{{ERFOLG_3_5}}</w:t>
      </w:r>
    </w:p>
    <w:p>
      <w:pPr>
        <w:pStyle w:val="Optional"/>
      </w:pPr>
      <w:r>
        <w:t>{{TECHNOLOGIEN_3}}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{{UNTERNEHMEN_4}}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{{ARBEITSORT_4}}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{{POSITION_4}}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{{STARTDATUM_4}}{{DATUM_TRENNER_4}}{{ENDDATUM_4}}</w:t>
      </w:r>
    </w:p>
    <w:p>
      <w:pPr>
        <w:pStyle w:val="Optional"/>
      </w:pPr>
      <w:r>
        <w:t>{{BESCHREIBUNG_4}}</w:t>
      </w:r>
    </w:p>
    <w:p>
      <w:pPr>
        <w:pStyle w:val="ListBullet"/>
        <w:keepLines/>
      </w:pPr>
      <w:r>
        <w:t>{{ERFOLG_4_1}}</w:t>
      </w:r>
    </w:p>
    <w:p>
      <w:pPr>
        <w:pStyle w:val="ListBullet"/>
        <w:keepLines/>
      </w:pPr>
      <w:r>
        <w:t>{{ERFOLG_4_2}}</w:t>
      </w:r>
    </w:p>
    <w:p>
      <w:pPr>
        <w:pStyle w:val="ListBullet"/>
        <w:keepLines/>
      </w:pPr>
      <w:r>
        <w:t>{{ERFOLG_4_3}}</w:t>
      </w:r>
    </w:p>
    <w:p>
      <w:pPr>
        <w:pStyle w:val="ListBullet"/>
        <w:keepLines/>
      </w:pPr>
      <w:r>
        <w:t>{{ERFOLG_4_4}}</w:t>
      </w:r>
    </w:p>
    <w:p>
      <w:pPr>
        <w:pStyle w:val="ListBullet"/>
        <w:keepLines/>
      </w:pPr>
      <w:r>
        <w:t>{{ERFOLG_4_5}}</w:t>
      </w:r>
    </w:p>
    <w:p>
      <w:pPr>
        <w:pStyle w:val="Optional"/>
      </w:pPr>
      <w:r>
        <w:t>{{TECHNOLOGIEN_4}}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{{UNTERNEHMEN_5}}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{{ARBEITSORT_5}}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{{POSITION_5}}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{{STARTDATUM_5}}{{DATUM_TRENNER_5}}{{ENDDATUM_5}}</w:t>
      </w:r>
    </w:p>
    <w:p>
      <w:pPr>
        <w:pStyle w:val="Optional"/>
      </w:pPr>
      <w:r>
        <w:t>{{BESCHREIBUNG_5}}</w:t>
      </w:r>
    </w:p>
    <w:p>
      <w:pPr>
        <w:pStyle w:val="ListBullet"/>
        <w:keepLines/>
      </w:pPr>
      <w:r>
        <w:t>{{ERFOLG_5_1}}</w:t>
      </w:r>
    </w:p>
    <w:p>
      <w:pPr>
        <w:pStyle w:val="ListBullet"/>
        <w:keepLines/>
      </w:pPr>
      <w:r>
        <w:t>{{ERFOLG_5_2}}</w:t>
      </w:r>
    </w:p>
    <w:p>
      <w:pPr>
        <w:pStyle w:val="ListBullet"/>
        <w:keepLines/>
      </w:pPr>
      <w:r>
        <w:t>{{ERFOLG_5_3}}</w:t>
      </w:r>
    </w:p>
    <w:p>
      <w:pPr>
        <w:pStyle w:val="ListBullet"/>
        <w:keepLines/>
      </w:pPr>
      <w:r>
        <w:t>{{ERFOLG_5_4}}</w:t>
      </w:r>
    </w:p>
    <w:p>
      <w:pPr>
        <w:pStyle w:val="ListBullet"/>
        <w:keepLines/>
      </w:pPr>
      <w:r>
        <w:t>{{ERFOLG_5_5}}</w:t>
      </w:r>
    </w:p>
    <w:p>
      <w:pPr>
        <w:pStyle w:val="Optional"/>
      </w:pPr>
      <w:r>
        <w:t>{{TECHNOLOGIEN_5}}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{{UNTERNEHMEN_6}}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{{ARBEITSORT_6}}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{{POSITION_6}}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{{STARTDATUM_6}}{{DATUM_TRENNER_6}}{{ENDDATUM_6}}</w:t>
      </w:r>
    </w:p>
    <w:p>
      <w:pPr>
        <w:pStyle w:val="Optional"/>
      </w:pPr>
      <w:r>
        <w:t>{{BESCHREIBUNG_6}}</w:t>
      </w:r>
    </w:p>
    <w:p>
      <w:pPr>
        <w:pStyle w:val="ListBullet"/>
        <w:keepLines/>
      </w:pPr>
      <w:r>
        <w:t>{{ERFOLG_6_1}}</w:t>
      </w:r>
    </w:p>
    <w:p>
      <w:pPr>
        <w:pStyle w:val="ListBullet"/>
        <w:keepLines/>
      </w:pPr>
      <w:r>
        <w:t>{{ERFOLG_6_2}}</w:t>
      </w:r>
    </w:p>
    <w:p>
      <w:pPr>
        <w:pStyle w:val="ListBullet"/>
        <w:keepLines/>
      </w:pPr>
      <w:r>
        <w:t>{{ERFOLG_6_3}}</w:t>
      </w:r>
    </w:p>
    <w:p>
      <w:pPr>
        <w:pStyle w:val="ListBullet"/>
        <w:keepLines/>
      </w:pPr>
      <w:r>
        <w:t>{{ERFOLG_6_4}}</w:t>
      </w:r>
    </w:p>
    <w:p>
      <w:pPr>
        <w:pStyle w:val="ListBullet"/>
        <w:keepLines/>
      </w:pPr>
      <w:r>
        <w:t>{{ERFOLG_6_5}}</w:t>
      </w:r>
    </w:p>
    <w:p>
      <w:pPr>
        <w:pStyle w:val="Optional"/>
      </w:pPr>
      <w:r>
        <w:t>{{TECHNOLOGIEN_6}}</w:t>
      </w:r>
    </w:p>
    <w:p>
      <w:pPr>
        <w:pStyle w:val="Section"/>
        <w:keepNext/>
        <w:pBdr>
          <w:bottom w:val="single" w:sz="5" w:space="4" w:color="0B459A"/>
        </w:pBdr>
      </w:pPr>
      <w:r>
        <w:t>{{AUSBILDUNG_TITEL}}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{{HOCHSCHULE_1}}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{{AUSBILDUNG_ORT_1}}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{{ABSCHLUSS_1}} {{FACHRICHTUNG_1}}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{{AUSBILDUNG_START_1}}{{AUSBILDUNG_DATUM_TRENNER_1}}{{AUSBILDUNG_ENDE_1}}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{{HOCHSCHULE_2}}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{{AUSBILDUNG_ORT_2}}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{{ABSCHLUSS_2}} {{FACHRICHTUNG_2}}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{{AUSBILDUNG_START_2}}{{AUSBILDUNG_DATUM_TRENNER_2}}{{AUSBILDUNG_ENDE_2}}</w:t>
      </w:r>
    </w:p>
    <w:p>
      <w:pPr>
        <w:pStyle w:val="EntryOrganization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FF6A00"/>
          <w:sz w:val="21"/>
        </w:rPr>
        <w:t>{{HOCHSCHULE_3}}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{{AUSBILDUNG_ORT_3}}</w:t>
      </w:r>
    </w:p>
    <w:p>
      <w:pPr>
        <w:pStyle w:val="EntryRole"/>
        <w:keepNext/>
        <w:keepLines/>
        <w:tabs>
          <w:tab w:pos="10318" w:val="right"/>
        </w:tabs>
      </w:pPr>
      <w:r>
        <w:rPr>
          <w:rFonts w:ascii="Arial" w:hAnsi="Arial"/>
          <w:b w:val="0"/>
          <w:i w:val="0"/>
          <w:color w:val="073C8C"/>
          <w:sz w:val="19"/>
        </w:rPr>
        <w:t>{{ABSCHLUSS_3}} {{FACHRICHTUNG_3}}</w:t>
      </w:r>
      <w:r>
        <w:tab/>
      </w:r>
      <w:r>
        <w:rPr>
          <w:rFonts w:ascii="Arial" w:hAnsi="Arial"/>
          <w:b w:val="0"/>
          <w:i w:val="0"/>
          <w:color w:val="3F4B50"/>
          <w:sz w:val="16"/>
        </w:rPr>
        <w:t>{{AUSBILDUNG_START_3}}{{AUSBILDUNG_DATUM_TRENNER_3}}{{AUSBILDUNG_ENDE_3}}</w:t>
      </w:r>
    </w:p>
    <w:p>
      <w:pPr>
        <w:pStyle w:val="Section"/>
        <w:keepNext/>
        <w:pBdr>
          <w:bottom w:val="single" w:sz="5" w:space="4" w:color="0B459A"/>
        </w:pBdr>
      </w:pPr>
      <w:r>
        <w:t>{{KENNTNISSE_TITEL}}</w:t>
      </w:r>
    </w:p>
    <w:p>
      <w:pPr>
        <w:pStyle w:val="Optional"/>
      </w:pPr>
      <w:r>
        <w:t>{{KENNTNISSE}}</w:t>
      </w:r>
    </w:p>
    <w:p>
      <w:pPr>
        <w:pStyle w:val="Section"/>
        <w:keepNext/>
        <w:pBdr>
          <w:bottom w:val="single" w:sz="5" w:space="4" w:color="0B459A"/>
        </w:pBdr>
      </w:pPr>
      <w:r>
        <w:t>{{SPRACHEN_TITEL}}</w:t>
      </w:r>
    </w:p>
    <w:p>
      <w:pPr>
        <w:pStyle w:val="Optional"/>
      </w:pPr>
      <w:r>
        <w:t>{{SPRACHEN_ATS}}</w:t>
      </w:r>
    </w:p>
    <w:p>
      <w:pPr>
        <w:pStyle w:val="Section"/>
        <w:keepNext/>
        <w:pBdr>
          <w:bottom w:val="single" w:sz="5" w:space="4" w:color="0B459A"/>
        </w:pBdr>
      </w:pPr>
      <w:r>
        <w:t>{{STAERKEN_TITEL}}</w:t>
      </w:r>
    </w:p>
    <w:p>
      <w:pPr>
        <w:pStyle w:val="Optional"/>
      </w:pPr>
      <w:r>
        <w:t>{{STAERKEN_ATS}}</w:t>
      </w:r>
    </w:p>
    <w:p>
      <w:pPr>
        <w:pStyle w:val="Section"/>
        <w:keepNext/>
        <w:pBdr>
          <w:bottom w:val="single" w:sz="5" w:space="4" w:color="0B459A"/>
        </w:pBdr>
      </w:pPr>
      <w:r>
        <w:t>{{PROJEKTE_TITEL}}</w:t>
      </w:r>
    </w:p>
    <w:p>
      <w:pPr>
        <w:pStyle w:val="Optional"/>
      </w:pPr>
      <w:r>
        <w:t>{{PROJEKTE}}</w:t>
      </w:r>
    </w:p>
    <w:p>
      <w:pPr>
        <w:pStyle w:val="Section"/>
        <w:keepNext/>
        <w:pBdr>
          <w:bottom w:val="single" w:sz="5" w:space="4" w:color="0B459A"/>
        </w:pBdr>
      </w:pPr>
      <w:r>
        <w:t>{{ZERTIFIKATE_TITEL}}</w:t>
      </w:r>
    </w:p>
    <w:p>
      <w:pPr>
        <w:pStyle w:val="Optional"/>
      </w:pPr>
      <w:r>
        <w:t>{{ZERTIFIKATE}}</w:t>
      </w:r>
    </w:p>
    <w:p>
      <w:pPr>
        <w:pStyle w:val="Section"/>
        <w:keepNext/>
        <w:pBdr>
          <w:bottom w:val="single" w:sz="5" w:space="4" w:color="0B459A"/>
        </w:pBdr>
      </w:pPr>
      <w:r>
        <w:t>{{WEITERBILDUNGEN_TITEL}}</w:t>
      </w:r>
    </w:p>
    <w:p>
      <w:pPr>
        <w:pStyle w:val="Optional"/>
      </w:pPr>
      <w:r>
        <w:t>{{WEITERBILDUNGEN}}</w:t>
      </w:r>
    </w:p>
    <w:sectPr w:rsidR="00FC693F" w:rsidRPr="0006063C" w:rsidSect="00034616">
      <w:footerReference w:type="default" r:id="rId9"/>
      <w:pgSz w:w="11906" w:h="16838"/>
      <w:pgMar w:top="794" w:right="794" w:bottom="680" w:left="794" w:header="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318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Ind w:type="dxa" w:w="0"/>
      <w:tblLayout w:type="fixed"/>
    </w:tblPr>
    <w:tblGrid>
      <w:gridCol w:w="5159"/>
      <w:gridCol w:w="5159"/>
    </w:tblGrid>
    <w:tr>
      <w:trPr/>
      <w:tc>
        <w:tcPr>
          <w:tcW w:type="dxa" w:w="5159"/>
          <w:vAlign w:val="top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 w:val="0"/>
              <w:i w:val="0"/>
              <w:color w:val="073C8C"/>
              <w:sz w:val="14"/>
            </w:rPr>
            <w:t>{{WEBSITE}}</w:t>
          </w:r>
        </w:p>
      </w:tc>
      <w:tc>
        <w:tcPr>
          <w:tcW w:type="dxa" w:w="5159"/>
          <w:vAlign w:val="top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667177"/>
              <w:sz w:val="14"/>
            </w:rPr>
            <w:t xml:space="preserve">Seite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667177"/>
              <w:sz w:val="14"/>
            </w:rPr>
            <w:t xml:space="preserve"> / </w:t>
          </w:r>
          <w: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9" w:lineRule="auto"/>
    </w:pPr>
    <w:rPr>
      <w:rFonts w:ascii="Arial" w:hAnsi="Arial"/>
      <w:color w:val="3F4B5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9" w:lineRule="auto"/>
      <w:ind w:left="255" w:hanging="125"/>
      <w:contextualSpacing/>
    </w:pPr>
    <w:rPr>
      <w:rFonts w:ascii="Arial" w:hAnsi="Arial"/>
      <w:color w:val="3F4B5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40" w:line="240" w:lineRule="auto"/>
      <w:jc w:val="center"/>
    </w:pPr>
    <w:rPr>
      <w:rFonts w:ascii="Arial" w:hAnsi="Arial"/>
      <w:b/>
      <w:color w:val="073C8C"/>
      <w:sz w:val="38"/>
    </w:rPr>
  </w:style>
  <w:style w:type="paragraph" w:customStyle="1" w:styleId="CVTitle">
    <w:name w:val="CV Title"/>
    <w:pPr>
      <w:spacing w:before="0" w:after="40" w:line="259" w:lineRule="auto"/>
      <w:jc w:val="center"/>
    </w:pPr>
    <w:rPr>
      <w:rFonts w:ascii="Arial" w:hAnsi="Arial"/>
      <w:b w:val="0"/>
      <w:color w:val="073C8C"/>
      <w:sz w:val="20"/>
    </w:rPr>
  </w:style>
  <w:style w:type="paragraph" w:customStyle="1" w:styleId="Contact">
    <w:name w:val="Contact"/>
    <w:pPr>
      <w:spacing w:before="0" w:after="20" w:line="252" w:lineRule="auto"/>
      <w:jc w:val="center"/>
    </w:pPr>
    <w:rPr>
      <w:rFonts w:ascii="Arial" w:hAnsi="Arial"/>
      <w:b w:val="0"/>
      <w:color w:val="3F4B50"/>
      <w:sz w:val="15"/>
    </w:rPr>
  </w:style>
  <w:style w:type="paragraph" w:customStyle="1" w:styleId="Section">
    <w:name w:val="Section"/>
    <w:pPr>
      <w:spacing w:before="140" w:after="80" w:line="240" w:lineRule="auto"/>
      <w:jc w:val="left"/>
    </w:pPr>
    <w:rPr>
      <w:rFonts w:ascii="Arial" w:hAnsi="Arial"/>
      <w:b/>
      <w:color w:val="073C8C"/>
      <w:sz w:val="22"/>
    </w:rPr>
  </w:style>
  <w:style w:type="paragraph" w:customStyle="1" w:styleId="Summary">
    <w:name w:val="Summary"/>
    <w:pPr>
      <w:spacing w:before="0" w:after="20" w:line="276" w:lineRule="auto"/>
    </w:pPr>
    <w:rPr>
      <w:rFonts w:ascii="Arial" w:hAnsi="Arial"/>
      <w:b w:val="0"/>
      <w:color w:val="3F4B50"/>
      <w:sz w:val="17"/>
    </w:rPr>
  </w:style>
  <w:style w:type="paragraph" w:customStyle="1" w:styleId="StrengthTitle">
    <w:name w:val="Strength Title"/>
    <w:pPr>
      <w:spacing w:before="0" w:after="20" w:line="252" w:lineRule="auto"/>
    </w:pPr>
    <w:rPr>
      <w:rFonts w:ascii="Arial" w:hAnsi="Arial"/>
      <w:b/>
      <w:color w:val="073C8C"/>
      <w:sz w:val="19"/>
    </w:rPr>
  </w:style>
  <w:style w:type="paragraph" w:customStyle="1" w:styleId="StrengthDescription">
    <w:name w:val="Strength Description"/>
    <w:pPr>
      <w:spacing w:before="0" w:after="0" w:line="259" w:lineRule="auto"/>
    </w:pPr>
    <w:rPr>
      <w:rFonts w:ascii="Arial" w:hAnsi="Arial"/>
      <w:b w:val="0"/>
      <w:color w:val="3F4B50"/>
      <w:sz w:val="16"/>
    </w:rPr>
  </w:style>
  <w:style w:type="paragraph" w:customStyle="1" w:styleId="EntryOrganization">
    <w:name w:val="Entry Organization"/>
    <w:pPr>
      <w:spacing w:before="0" w:after="20" w:line="252" w:lineRule="auto"/>
    </w:pPr>
    <w:rPr>
      <w:rFonts w:ascii="Arial" w:hAnsi="Arial"/>
      <w:b w:val="0"/>
      <w:color w:val="FF6A00"/>
      <w:sz w:val="21"/>
    </w:rPr>
  </w:style>
  <w:style w:type="paragraph" w:customStyle="1" w:styleId="EntryRole">
    <w:name w:val="Entry Role"/>
    <w:pPr>
      <w:spacing w:before="0" w:after="20" w:line="252" w:lineRule="auto"/>
    </w:pPr>
    <w:rPr>
      <w:rFonts w:ascii="Arial" w:hAnsi="Arial"/>
      <w:b w:val="0"/>
      <w:color w:val="073C8C"/>
      <w:sz w:val="19"/>
    </w:rPr>
  </w:style>
  <w:style w:type="paragraph" w:customStyle="1" w:styleId="EntryBullet">
    <w:name w:val="Entry Bullet"/>
    <w:pPr>
      <w:spacing w:before="0" w:after="20" w:line="259" w:lineRule="auto"/>
    </w:pPr>
    <w:rPr>
      <w:rFonts w:ascii="Arial" w:hAnsi="Arial"/>
      <w:b w:val="0"/>
      <w:color w:val="3F4B50"/>
      <w:sz w:val="16"/>
    </w:rPr>
  </w:style>
  <w:style w:type="paragraph" w:customStyle="1" w:styleId="Optional">
    <w:name w:val="Optional"/>
    <w:pPr>
      <w:spacing w:before="0" w:after="20" w:line="259" w:lineRule="auto"/>
    </w:pPr>
    <w:rPr>
      <w:rFonts w:ascii="Arial" w:hAnsi="Arial"/>
      <w:b w:val="0"/>
      <w:color w:val="3F4B50"/>
      <w:sz w:val="16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