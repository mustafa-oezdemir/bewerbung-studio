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10"/>
        <w:gridCol w:w="1814"/>
      </w:tblGrid>
      <w:tr>
        <w:tc>
          <w:tcPr>
            <w:tcW w:type="dxa" w:w="84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40" w:lineRule="auto" w:line="276"/>
              <w:jc w:val="left"/>
            </w:pPr>
            <w:r>
              <w:rPr>
                <w:rFonts w:ascii="Arial" w:hAnsi="Arial"/>
                <w:b/>
                <w:color w:val="073B8F"/>
                <w:sz w:val="48"/>
              </w:rPr>
              <w:t>{{VORNAME}} {{NACHNAME}}</w:t>
            </w:r>
          </w:p>
          <w:p>
            <w:pPr>
              <w:keepNext w:val="0"/>
              <w:spacing w:before="0" w:after="60" w:lineRule="auto" w:line="276"/>
              <w:jc w:val="left"/>
            </w:pPr>
            <w:r>
              <w:rPr>
                <w:rFonts w:ascii="Arial" w:hAnsi="Arial"/>
                <w:b/>
                <w:color w:val="4AA7F5"/>
                <w:sz w:val="23"/>
              </w:rPr>
              <w:t>{{BERUFSBEZEICHNUNG}} | {{FACHGEBIETE}}</w:t>
            </w:r>
          </w:p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/>
                <w:b/>
                <w:color w:val="424B50"/>
                <w:sz w:val="15"/>
              </w:rPr>
              <w:t>{{TELEFON}}                {{EMAIL}}</w:t>
              <w:br/>
              <w:t>{{LINKEDIN}}                {{ORT}}</w:t>
              <w:br/>
              <w:t>{{GEBURTSZEILE}}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 descr="PROFILFOTO" title="PROFILF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infach-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140" w:after="100" w:lineRule="auto" w:line="240"/>
        <w:jc w:val="left"/>
        <w:pBdr>
          <w:bottom w:val="single" w:sz="10" w:space="2" w:color="073B8F"/>
        </w:pBdr>
      </w:pPr>
      <w:r>
        <w:rPr>
          <w:rFonts w:ascii="Arial" w:hAnsi="Arial"/>
          <w:b/>
          <w:color w:val="073B8F"/>
          <w:sz w:val="28"/>
        </w:rPr>
        <w:t>{{ZUSAMMENFASSUNG_TITEL}}</w:t>
      </w:r>
    </w:p>
    <w:p>
      <w:pPr>
        <w:keepNext w:val="0"/>
        <w:spacing w:before="0" w:after="0" w:lineRule="auto" w:line="300"/>
        <w:jc w:val="left"/>
      </w:pPr>
      <w:r>
        <w:rPr>
          <w:rFonts w:ascii="Arial" w:hAnsi="Arial"/>
          <w:b w:val="0"/>
          <w:color w:val="424B50"/>
          <w:sz w:val="17"/>
        </w:rPr>
        <w:t>{{ZUSAMMENFASSUNG}}</w:t>
      </w:r>
    </w:p>
    <w:p>
      <w:pPr>
        <w:keepNext/>
        <w:spacing w:before="140" w:after="100" w:lineRule="auto" w:line="240"/>
        <w:jc w:val="left"/>
        <w:pBdr>
          <w:bottom w:val="single" w:sz="10" w:space="2" w:color="073B8F"/>
        </w:pBdr>
      </w:pPr>
      <w:r>
        <w:rPr>
          <w:rFonts w:ascii="Arial" w:hAnsi="Arial"/>
          <w:b/>
          <w:color w:val="073B8F"/>
          <w:sz w:val="28"/>
        </w:rPr>
        <w:t>{{STAERKEN_TITEL}}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3B8F"/>
                <w:sz w:val="19"/>
              </w:rPr>
              <w:t>✣  {{STAERKE_1_TITEL}}</w:t>
            </w:r>
          </w:p>
          <w:p>
            <w:pPr>
              <w:keepNext w:val="0"/>
              <w:spacing w:before="0" w:after="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{{STAERKE_1_BESCHREIBUNG}}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3B8F"/>
                <w:sz w:val="19"/>
              </w:rPr>
              <w:t>✣  {{STAERKE_2_TITEL}}</w:t>
            </w:r>
          </w:p>
          <w:p>
            <w:pPr>
              <w:keepNext w:val="0"/>
              <w:spacing w:before="0" w:after="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{{STAERKE_2_BESCHREIBUNG}}</w:t>
            </w:r>
          </w:p>
        </w:tc>
      </w:tr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3B8F"/>
                <w:sz w:val="19"/>
              </w:rPr>
              <w:t>✣  {{STAERKE_3_TITEL}}</w:t>
            </w:r>
          </w:p>
          <w:p>
            <w:pPr>
              <w:keepNext w:val="0"/>
              <w:spacing w:before="0" w:after="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{{STAERKE_3_BESCHREIBUNG}}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3B8F"/>
                <w:sz w:val="19"/>
              </w:rPr>
              <w:t>✣  {{STAERKE_4_TITEL}}</w:t>
            </w:r>
          </w:p>
          <w:p>
            <w:pPr>
              <w:keepNext w:val="0"/>
              <w:spacing w:before="0" w:after="0" w:lineRule="auto" w:line="288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{{STAERKE_4_BESCHREIBUNG}}</w:t>
            </w:r>
          </w:p>
        </w:tc>
      </w:tr>
    </w:tbl>
    <w:p>
      <w:pPr>
        <w:keepNext/>
        <w:spacing w:before="140" w:after="100" w:lineRule="auto" w:line="240"/>
        <w:jc w:val="left"/>
        <w:pBdr>
          <w:bottom w:val="single" w:sz="10" w:space="2" w:color="073B8F"/>
        </w:pBdr>
      </w:pPr>
      <w:r>
        <w:rPr>
          <w:rFonts w:ascii="Arial" w:hAnsi="Arial"/>
          <w:b/>
          <w:color w:val="073B8F"/>
          <w:sz w:val="28"/>
        </w:rPr>
        <w:t>{{ERFAHRUNG_TITEL}}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{{POSITION_1}}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4AA7F5"/>
          <w:sz w:val="18"/>
        </w:rPr>
        <w:t>{{UNTERNEHMEN_1}}</w:t>
      </w:r>
      <w:r>
        <w:rPr>
          <w:rFonts w:ascii="Arial" w:hAnsi="Arial"/>
          <w:b w:val="0"/>
          <w:color w:val="667177"/>
          <w:sz w:val="15"/>
        </w:rPr>
        <w:t xml:space="preserve">    {{STARTDATUM_1}}–{{ENDDATUM_1}}    {{ARBEITSORT_1}}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{{ERFOLG_1_4}}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{{POSITION_2}}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4AA7F5"/>
          <w:sz w:val="18"/>
        </w:rPr>
        <w:t>{{UNTERNEHMEN_2}}</w:t>
      </w:r>
      <w:r>
        <w:rPr>
          <w:rFonts w:ascii="Arial" w:hAnsi="Arial"/>
          <w:b w:val="0"/>
          <w:color w:val="667177"/>
          <w:sz w:val="15"/>
        </w:rPr>
        <w:t xml:space="preserve">    {{STARTDATUM_2}}–{{ENDDATUM_2}}    {{ARBEITSORT_2}}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{{ERFOLG_2_4}}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{{POSITION_3}}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4AA7F5"/>
          <w:sz w:val="18"/>
        </w:rPr>
        <w:t>{{UNTERNEHMEN_3}}</w:t>
      </w:r>
      <w:r>
        <w:rPr>
          <w:rFonts w:ascii="Arial" w:hAnsi="Arial"/>
          <w:b w:val="0"/>
          <w:color w:val="667177"/>
          <w:sz w:val="15"/>
        </w:rPr>
        <w:t xml:space="preserve">    {{STARTDATUM_3}}–{{ENDDATUM_3}}    {{ARBEITSORT_3}}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{{ERFOLG_3_4}}</w:t>
      </w:r>
    </w:p>
    <w:p>
      <w:pPr>
        <w:keepNext/>
        <w:spacing w:before="40" w:after="20" w:lineRule="auto" w:line="276"/>
        <w:jc w:val="left"/>
      </w:pPr>
      <w:r>
        <w:rPr>
          <w:rFonts w:ascii="Arial" w:hAnsi="Arial"/>
          <w:b/>
          <w:color w:val="073B8F"/>
          <w:sz w:val="22"/>
        </w:rPr>
        <w:t>{{POSITION_4}}</w:t>
      </w:r>
    </w:p>
    <w:p>
      <w:pPr>
        <w:keepNext/>
        <w:spacing w:before="0" w:after="40" w:lineRule="auto" w:line="252"/>
      </w:pPr>
      <w:r>
        <w:rPr>
          <w:rFonts w:ascii="Arial" w:hAnsi="Arial"/>
          <w:b/>
          <w:color w:val="4AA7F5"/>
          <w:sz w:val="18"/>
        </w:rPr>
        <w:t>{{UNTERNEHMEN_4}}</w:t>
      </w:r>
      <w:r>
        <w:rPr>
          <w:rFonts w:ascii="Arial" w:hAnsi="Arial"/>
          <w:b w:val="0"/>
          <w:color w:val="667177"/>
          <w:sz w:val="15"/>
        </w:rPr>
        <w:t xml:space="preserve">    {{STARTDATUM_4}}–{{ENDDATUM_4}}    {{ARBEITSORT_4}}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{{ERFOLG_4_1}}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{{ERFOLG_4_2}}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{{ERFOLG_4_3}}</w:t>
      </w:r>
    </w:p>
    <w:p>
      <w:pPr>
        <w:pStyle w:val="ListBullet"/>
        <w:keepNext w:val="0"/>
        <w:spacing w:before="0" w:after="20" w:lineRule="auto" w:line="264"/>
        <w:ind w:left="227" w:hanging="113"/>
      </w:pPr>
      <w:r>
        <w:rPr>
          <w:rFonts w:ascii="Arial" w:hAnsi="Arial"/>
          <w:b w:val="0"/>
          <w:color w:val="424B50"/>
          <w:sz w:val="16"/>
        </w:rPr>
        <w:t>{{ERFOLG_4_4}}</w:t>
      </w:r>
    </w:p>
    <w:p>
      <w:pPr>
        <w:keepNext/>
        <w:spacing w:before="140" w:after="100" w:lineRule="auto" w:line="240"/>
        <w:jc w:val="left"/>
        <w:pBdr>
          <w:bottom w:val="single" w:sz="10" w:space="2" w:color="073B8F"/>
        </w:pBdr>
      </w:pPr>
      <w:r>
        <w:rPr>
          <w:rFonts w:ascii="Arial" w:hAnsi="Arial"/>
          <w:b/>
          <w:color w:val="073B8F"/>
          <w:sz w:val="28"/>
        </w:rPr>
        <w:t>{{AUSBILDUNG_TITEL}}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 w:val="0"/>
          <w:color w:val="073B8F"/>
          <w:sz w:val="21"/>
        </w:rPr>
        <w:t>{{ABSCHLUSS_1}}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4AA7F5"/>
          <w:sz w:val="18"/>
        </w:rPr>
        <w:t>{{HOCHSCHULE_1}}</w:t>
      </w:r>
    </w:p>
    <w:p>
      <w:pPr>
        <w:keepNext w:val="0"/>
        <w:spacing w:before="0" w:after="60" w:lineRule="auto" w:line="276"/>
        <w:jc w:val="left"/>
      </w:pPr>
      <w:r>
        <w:rPr>
          <w:rFonts w:ascii="Arial" w:hAnsi="Arial"/>
          <w:b w:val="0"/>
          <w:color w:val="667177"/>
          <w:sz w:val="15"/>
        </w:rPr>
        <w:t>{{AUSBILDUNG_START_1}}–{{AUSBILDUNG_ENDE_1}} · {{AUSBILDUNG_ORT_1}}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 w:val="0"/>
          <w:color w:val="073B8F"/>
          <w:sz w:val="21"/>
        </w:rPr>
        <w:t>{{ABSCHLUSS_2}}</w:t>
      </w:r>
    </w:p>
    <w:p>
      <w:pPr>
        <w:keepNext w:val="0"/>
        <w:spacing w:before="0" w:after="20" w:lineRule="auto" w:line="276"/>
        <w:jc w:val="left"/>
      </w:pPr>
      <w:r>
        <w:rPr>
          <w:rFonts w:ascii="Arial" w:hAnsi="Arial"/>
          <w:b/>
          <w:color w:val="4AA7F5"/>
          <w:sz w:val="18"/>
        </w:rPr>
        <w:t>{{HOCHSCHULE_2}}</w:t>
      </w:r>
    </w:p>
    <w:p>
      <w:pPr>
        <w:keepNext w:val="0"/>
        <w:spacing w:before="0" w:after="60" w:lineRule="auto" w:line="276"/>
        <w:jc w:val="left"/>
      </w:pPr>
      <w:r>
        <w:rPr>
          <w:rFonts w:ascii="Arial" w:hAnsi="Arial"/>
          <w:b w:val="0"/>
          <w:color w:val="667177"/>
          <w:sz w:val="15"/>
        </w:rPr>
        <w:t>{{AUSBILDUNG_START_2}}–{{AUSBILDUNG_ENDE_2}} · {{AUSBILDUNG_ORT_2}}</w:t>
      </w:r>
    </w:p>
    <w:p>
      <w:pPr>
        <w:keepNext/>
        <w:spacing w:before="140" w:after="100" w:lineRule="auto" w:line="240"/>
        <w:jc w:val="left"/>
        <w:pBdr>
          <w:bottom w:val="single" w:sz="10" w:space="2" w:color="073B8F"/>
        </w:pBdr>
      </w:pPr>
      <w:r>
        <w:rPr>
          <w:rFonts w:ascii="Arial" w:hAnsi="Arial"/>
          <w:b/>
          <w:color w:val="073B8F"/>
          <w:sz w:val="28"/>
        </w:rPr>
        <w:t>{{SPRACHEN_TITEL}}</w:t>
      </w:r>
    </w:p>
    <w:tbl>
      <w:tblPr>
        <w:tblW w:type="dxa" w:w="10224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3B8F"/>
                <w:sz w:val="18"/>
              </w:rPr>
              <w:t>{{SPRACHE_1}}</w:t>
            </w:r>
          </w:p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{{SPRACHNIVEAU_1}}  ● ● ● ● ○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/>
          <w:p>
            <w:pPr>
              <w:keepNext w:val="0"/>
              <w:spacing w:before="0" w:after="20" w:lineRule="auto" w:line="276"/>
              <w:jc w:val="left"/>
            </w:pPr>
            <w:r>
              <w:rPr>
                <w:rFonts w:ascii="Arial" w:hAnsi="Arial"/>
                <w:b/>
                <w:color w:val="073B8F"/>
                <w:sz w:val="18"/>
              </w:rPr>
              <w:t>{{SPRACHE_2}}</w:t>
            </w:r>
          </w:p>
          <w:p>
            <w:pPr>
              <w:keepNext w:val="0"/>
              <w:spacing w:before="0" w:after="0" w:lineRule="auto" w:line="276"/>
              <w:jc w:val="left"/>
            </w:pPr>
            <w:r>
              <w:rPr>
                <w:rFonts w:ascii="Arial" w:hAnsi="Arial"/>
                <w:b w:val="0"/>
                <w:color w:val="424B50"/>
                <w:sz w:val="16"/>
              </w:rPr>
              <w:t>{{SPRACHNIVEAU_2}}  ● ● ● ● ○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1906" w:h="16838"/>
      <w:pgMar w:top="794" w:right="850" w:bottom="680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20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100"/>
      <w:gridCol w:w="5100"/>
    </w:tblGrid>
    <w:tr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left"/>
          </w:pPr>
          <w:r>
            <w:rPr>
              <w:rFonts w:ascii="Arial" w:hAnsi="Arial"/>
              <w:b w:val="0"/>
              <w:color w:val="073B8F"/>
              <w:sz w:val="14"/>
            </w:rPr>
            <w:t>{{WEBSITE}}</w:t>
          </w:r>
        </w:p>
      </w:tc>
      <w:tc>
        <w:tcPr>
          <w:tcW w:type="dxa" w:w="5100"/>
          <w:tcMar>
            <w:top w:w="70" w:type="dxa"/>
            <w:start w:w="90" w:type="dxa"/>
            <w:bottom w:w="70" w:type="dxa"/>
            <w:end w:w="90" w:type="dxa"/>
          </w:tcMar>
          <w:vAlign w:val="top"/>
        </w:tcPr>
        <w:p/>
        <w:p>
          <w:pPr>
            <w:keepNext w:val="0"/>
            <w:spacing w:before="0" w:after="0" w:lineRule="auto" w:line="276"/>
            <w:jc w:val="right"/>
          </w:pPr>
          <w:r>
            <w:rPr>
              <w:rFonts w:ascii="Arial" w:hAnsi="Arial"/>
              <w:b w:val="0"/>
              <w:color w:val="667177"/>
              <w:sz w:val="14"/>
            </w:rPr>
            <w:t xml:space="preserve">Seite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einfach-patter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424B5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3B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3B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3B8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64" w:lineRule="auto"/>
      <w:ind w:left="227" w:hanging="113"/>
      <w:contextualSpacing/>
    </w:pPr>
    <w:rPr>
      <w:rFonts w:ascii="Arial" w:hAnsi="Arial"/>
      <w:color w:val="424B5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