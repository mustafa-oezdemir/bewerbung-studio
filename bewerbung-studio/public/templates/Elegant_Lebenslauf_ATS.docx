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SName"/>
        <w:keepNext/>
        <w:keepLines w:val="0"/>
        <w:ind w:left="720" w:right="420"/>
      </w:pPr>
      <w:r>
        <w:t>{{BEWERBER_NAME}}</w:t>
      </w:r>
    </w:p>
    <w:p>
      <w:pPr>
        <w:pStyle w:val="CVTitle"/>
        <w:keepNext/>
        <w:keepLines w:val="0"/>
        <w:ind w:left="720" w:right="420"/>
      </w:pPr>
      <w:r>
        <w:t>{{BERUFSBEZEICHNUNG}}</w:t>
      </w:r>
    </w:p>
    <w:p>
      <w:pPr>
        <w:pStyle w:val="Optional"/>
        <w:keepNext w:val="0"/>
        <w:keepLines w:val="0"/>
        <w:ind w:left="720" w:right="420"/>
      </w:pPr>
      <w:r>
        <w:t>{{BEWERBER_ADRESSE}}, {{BEWERBER_PLZ}} {{BEWERBER_ORT}} | {{BEWERBER_EMAIL}} | {{BEWERBER_TELEFON}}</w:t>
      </w:r>
    </w:p>
    <w:p>
      <w:pPr>
        <w:pStyle w:val="ATSSection"/>
        <w:keepNext/>
        <w:keepLines w:val="0"/>
        <w:ind w:left="720" w:right="420"/>
      </w:pPr>
      <w:r>
        <w:t>{{ZUSAMMENFASSUNG_TITEL}}</w:t>
      </w:r>
    </w:p>
    <w:p>
      <w:pPr>
        <w:pStyle w:val="Optional"/>
        <w:keepNext w:val="0"/>
        <w:keepLines w:val="0"/>
        <w:ind w:left="720" w:right="420"/>
      </w:pPr>
      <w:r>
        <w:t>{{ZUSAMMENFASSUNG}}</w:t>
      </w:r>
    </w:p>
    <w:p>
      <w:pPr>
        <w:pStyle w:val="ATSSection"/>
        <w:keepNext/>
        <w:keepLines w:val="0"/>
        <w:ind w:left="720" w:right="420"/>
      </w:pPr>
      <w:r>
        <w:t>{{BERUFSERFAHRUNG_TITEL}}</w:t>
      </w:r>
    </w:p>
    <w:p>
      <w:pPr>
        <w:pStyle w:val="EntryRole"/>
        <w:keepNext/>
        <w:keepLines/>
        <w:ind w:left="720" w:right="420"/>
      </w:pPr>
      <w:r>
        <w:t>{{POSITION_1}}</w:t>
      </w:r>
    </w:p>
    <w:p>
      <w:pPr>
        <w:pStyle w:val="EntryMeta"/>
        <w:keepNext/>
        <w:keepLines/>
        <w:ind w:left="720" w:right="420"/>
      </w:pPr>
      <w:r>
        <w:t>{{UNTERNEHMEN_1}} | {{STARTDATUM_1}}{{DATUM_TRENNER_1}}{{ENDDATUM_1}} | {{ARBEITSORT_1}}</w:t>
      </w:r>
    </w:p>
    <w:p>
      <w:pPr>
        <w:pStyle w:val="Optional"/>
        <w:keepNext w:val="0"/>
        <w:keepLines/>
        <w:ind w:left="720" w:right="420"/>
      </w:pPr>
      <w:r>
        <w:t>{{BESCHREIBUNG_1}}</w:t>
      </w:r>
    </w:p>
    <w:p>
      <w:pPr>
        <w:pStyle w:val="OptionalBullet"/>
        <w:keepNext w:val="0"/>
        <w:keepLines/>
        <w:ind w:left="720" w:right="420"/>
      </w:pPr>
      <w:r>
        <w:t>{{ERFOLG_1_1}}</w:t>
      </w:r>
    </w:p>
    <w:p>
      <w:pPr>
        <w:pStyle w:val="OptionalBullet"/>
        <w:keepNext w:val="0"/>
        <w:keepLines/>
        <w:ind w:left="720" w:right="420"/>
      </w:pPr>
      <w:r>
        <w:t>{{ERFOLG_1_2}}</w:t>
      </w:r>
    </w:p>
    <w:p>
      <w:pPr>
        <w:pStyle w:val="OptionalBullet"/>
        <w:keepNext w:val="0"/>
        <w:keepLines/>
        <w:ind w:left="720" w:right="420"/>
      </w:pPr>
      <w:r>
        <w:t>{{ERFOLG_1_3}}</w:t>
      </w:r>
    </w:p>
    <w:p>
      <w:pPr>
        <w:pStyle w:val="OptionalBullet"/>
        <w:keepNext w:val="0"/>
        <w:keepLines/>
        <w:ind w:left="720" w:right="420"/>
      </w:pPr>
      <w:r>
        <w:t>{{ERFOLG_1_4}}</w:t>
      </w:r>
    </w:p>
    <w:p>
      <w:pPr>
        <w:pStyle w:val="OptionalBullet"/>
        <w:keepNext w:val="0"/>
        <w:keepLines/>
        <w:ind w:left="720" w:right="420"/>
      </w:pPr>
      <w:r>
        <w:t>{{ERFOLG_1_5}}</w:t>
      </w:r>
    </w:p>
    <w:p>
      <w:pPr>
        <w:pStyle w:val="EntryRole"/>
        <w:keepNext/>
        <w:keepLines/>
        <w:ind w:left="720" w:right="420"/>
      </w:pPr>
      <w:r>
        <w:t>{{POSITION_2}}</w:t>
      </w:r>
    </w:p>
    <w:p>
      <w:pPr>
        <w:pStyle w:val="EntryMeta"/>
        <w:keepNext/>
        <w:keepLines/>
        <w:ind w:left="720" w:right="420"/>
      </w:pPr>
      <w:r>
        <w:t>{{UNTERNEHMEN_2}} | {{STARTDATUM_2}}{{DATUM_TRENNER_2}}{{ENDDATUM_2}} | {{ARBEITSORT_2}}</w:t>
      </w:r>
    </w:p>
    <w:p>
      <w:pPr>
        <w:pStyle w:val="Optional"/>
        <w:keepNext w:val="0"/>
        <w:keepLines/>
        <w:ind w:left="720" w:right="420"/>
      </w:pPr>
      <w:r>
        <w:t>{{BESCHREIBUNG_2}}</w:t>
      </w:r>
    </w:p>
    <w:p>
      <w:pPr>
        <w:pStyle w:val="OptionalBullet"/>
        <w:keepNext w:val="0"/>
        <w:keepLines/>
        <w:ind w:left="720" w:right="420"/>
      </w:pPr>
      <w:r>
        <w:t>{{ERFOLG_2_1}}</w:t>
      </w:r>
    </w:p>
    <w:p>
      <w:pPr>
        <w:pStyle w:val="OptionalBullet"/>
        <w:keepNext w:val="0"/>
        <w:keepLines/>
        <w:ind w:left="720" w:right="420"/>
      </w:pPr>
      <w:r>
        <w:t>{{ERFOLG_2_2}}</w:t>
      </w:r>
    </w:p>
    <w:p>
      <w:pPr>
        <w:pStyle w:val="OptionalBullet"/>
        <w:keepNext w:val="0"/>
        <w:keepLines/>
        <w:ind w:left="720" w:right="420"/>
      </w:pPr>
      <w:r>
        <w:t>{{ERFOLG_2_3}}</w:t>
      </w:r>
    </w:p>
    <w:p>
      <w:pPr>
        <w:pStyle w:val="OptionalBullet"/>
        <w:keepNext w:val="0"/>
        <w:keepLines/>
        <w:ind w:left="720" w:right="420"/>
      </w:pPr>
      <w:r>
        <w:t>{{ERFOLG_2_4}}</w:t>
      </w:r>
    </w:p>
    <w:p>
      <w:pPr>
        <w:pStyle w:val="OptionalBullet"/>
        <w:keepNext w:val="0"/>
        <w:keepLines/>
        <w:ind w:left="720" w:right="420"/>
      </w:pPr>
      <w:r>
        <w:t>{{ERFOLG_2_5}}</w:t>
      </w:r>
    </w:p>
    <w:p>
      <w:pPr>
        <w:pStyle w:val="EntryRole"/>
        <w:keepNext/>
        <w:keepLines/>
        <w:ind w:left="720" w:right="420"/>
      </w:pPr>
      <w:r>
        <w:t>{{POSITION_3}}</w:t>
      </w:r>
    </w:p>
    <w:p>
      <w:pPr>
        <w:pStyle w:val="EntryMeta"/>
        <w:keepNext/>
        <w:keepLines/>
        <w:ind w:left="720" w:right="420"/>
      </w:pPr>
      <w:r>
        <w:t>{{UNTERNEHMEN_3}} | {{STARTDATUM_3}}{{DATUM_TRENNER_3}}{{ENDDATUM_3}} | {{ARBEITSORT_3}}</w:t>
      </w:r>
    </w:p>
    <w:p>
      <w:pPr>
        <w:pStyle w:val="Optional"/>
        <w:keepNext w:val="0"/>
        <w:keepLines/>
        <w:ind w:left="720" w:right="420"/>
      </w:pPr>
      <w:r>
        <w:t>{{BESCHREIBUNG_3}}</w:t>
      </w:r>
    </w:p>
    <w:p>
      <w:pPr>
        <w:pStyle w:val="OptionalBullet"/>
        <w:keepNext w:val="0"/>
        <w:keepLines/>
        <w:ind w:left="720" w:right="420"/>
      </w:pPr>
      <w:r>
        <w:t>{{ERFOLG_3_1}}</w:t>
      </w:r>
    </w:p>
    <w:p>
      <w:pPr>
        <w:pStyle w:val="OptionalBullet"/>
        <w:keepNext w:val="0"/>
        <w:keepLines/>
        <w:ind w:left="720" w:right="420"/>
      </w:pPr>
      <w:r>
        <w:t>{{ERFOLG_3_2}}</w:t>
      </w:r>
    </w:p>
    <w:p>
      <w:pPr>
        <w:pStyle w:val="OptionalBullet"/>
        <w:keepNext w:val="0"/>
        <w:keepLines/>
        <w:ind w:left="720" w:right="420"/>
      </w:pPr>
      <w:r>
        <w:t>{{ERFOLG_3_3}}</w:t>
      </w:r>
    </w:p>
    <w:p>
      <w:pPr>
        <w:pStyle w:val="OptionalBullet"/>
        <w:keepNext w:val="0"/>
        <w:keepLines/>
        <w:ind w:left="720" w:right="420"/>
      </w:pPr>
      <w:r>
        <w:t>{{ERFOLG_3_4}}</w:t>
      </w:r>
    </w:p>
    <w:p>
      <w:pPr>
        <w:pStyle w:val="OptionalBullet"/>
        <w:keepNext w:val="0"/>
        <w:keepLines/>
        <w:ind w:left="720" w:right="420"/>
      </w:pPr>
      <w:r>
        <w:t>{{ERFOLG_3_5}}</w:t>
      </w:r>
    </w:p>
    <w:p>
      <w:pPr>
        <w:pStyle w:val="EntryRole"/>
        <w:keepNext/>
        <w:keepLines/>
        <w:ind w:left="720" w:right="420"/>
      </w:pPr>
      <w:r>
        <w:t>{{POSITION_4}}</w:t>
      </w:r>
    </w:p>
    <w:p>
      <w:pPr>
        <w:pStyle w:val="EntryMeta"/>
        <w:keepNext/>
        <w:keepLines/>
        <w:ind w:left="720" w:right="420"/>
      </w:pPr>
      <w:r>
        <w:t>{{UNTERNEHMEN_4}} | {{STARTDATUM_4}}{{DATUM_TRENNER_4}}{{ENDDATUM_4}} | {{ARBEITSORT_4}}</w:t>
      </w:r>
    </w:p>
    <w:p>
      <w:pPr>
        <w:pStyle w:val="Optional"/>
        <w:keepNext w:val="0"/>
        <w:keepLines/>
        <w:ind w:left="720" w:right="420"/>
      </w:pPr>
      <w:r>
        <w:t>{{BESCHREIBUNG_4}}</w:t>
      </w:r>
    </w:p>
    <w:p>
      <w:pPr>
        <w:pStyle w:val="OptionalBullet"/>
        <w:keepNext w:val="0"/>
        <w:keepLines/>
        <w:ind w:left="720" w:right="420"/>
      </w:pPr>
      <w:r>
        <w:t>{{ERFOLG_4_1}}</w:t>
      </w:r>
    </w:p>
    <w:p>
      <w:pPr>
        <w:pStyle w:val="OptionalBullet"/>
        <w:keepNext w:val="0"/>
        <w:keepLines/>
        <w:ind w:left="720" w:right="420"/>
      </w:pPr>
      <w:r>
        <w:t>{{ERFOLG_4_2}}</w:t>
      </w:r>
    </w:p>
    <w:p>
      <w:pPr>
        <w:pStyle w:val="OptionalBullet"/>
        <w:keepNext w:val="0"/>
        <w:keepLines/>
        <w:ind w:left="720" w:right="420"/>
      </w:pPr>
      <w:r>
        <w:t>{{ERFOLG_4_3}}</w:t>
      </w:r>
    </w:p>
    <w:p>
      <w:pPr>
        <w:pStyle w:val="OptionalBullet"/>
        <w:keepNext w:val="0"/>
        <w:keepLines/>
        <w:ind w:left="720" w:right="420"/>
      </w:pPr>
      <w:r>
        <w:t>{{ERFOLG_4_4}}</w:t>
      </w:r>
    </w:p>
    <w:p>
      <w:pPr>
        <w:pStyle w:val="OptionalBullet"/>
        <w:keepNext w:val="0"/>
        <w:keepLines/>
        <w:ind w:left="720" w:right="420"/>
      </w:pPr>
      <w:r>
        <w:t>{{ERFOLG_4_5}}</w:t>
      </w:r>
    </w:p>
    <w:p>
      <w:pPr>
        <w:pStyle w:val="EntryRole"/>
        <w:keepNext/>
        <w:keepLines/>
        <w:ind w:left="720" w:right="420"/>
      </w:pPr>
      <w:r>
        <w:t>{{POSITION_5}}</w:t>
      </w:r>
    </w:p>
    <w:p>
      <w:pPr>
        <w:pStyle w:val="EntryMeta"/>
        <w:keepNext/>
        <w:keepLines/>
        <w:ind w:left="720" w:right="420"/>
      </w:pPr>
      <w:r>
        <w:t>{{UNTERNEHMEN_5}} | {{STARTDATUM_5}}{{DATUM_TRENNER_5}}{{ENDDATUM_5}} | {{ARBEITSORT_5}}</w:t>
      </w:r>
    </w:p>
    <w:p>
      <w:pPr>
        <w:pStyle w:val="Optional"/>
        <w:keepNext w:val="0"/>
        <w:keepLines/>
        <w:ind w:left="720" w:right="420"/>
      </w:pPr>
      <w:r>
        <w:t>{{BESCHREIBUNG_5}}</w:t>
      </w:r>
    </w:p>
    <w:p>
      <w:pPr>
        <w:pStyle w:val="OptionalBullet"/>
        <w:keepNext w:val="0"/>
        <w:keepLines/>
        <w:ind w:left="720" w:right="420"/>
      </w:pPr>
      <w:r>
        <w:t>{{ERFOLG_5_1}}</w:t>
      </w:r>
    </w:p>
    <w:p>
      <w:pPr>
        <w:pStyle w:val="OptionalBullet"/>
        <w:keepNext w:val="0"/>
        <w:keepLines/>
        <w:ind w:left="720" w:right="420"/>
      </w:pPr>
      <w:r>
        <w:t>{{ERFOLG_5_2}}</w:t>
      </w:r>
    </w:p>
    <w:p>
      <w:pPr>
        <w:pStyle w:val="OptionalBullet"/>
        <w:keepNext w:val="0"/>
        <w:keepLines/>
        <w:ind w:left="720" w:right="420"/>
      </w:pPr>
      <w:r>
        <w:t>{{ERFOLG_5_3}}</w:t>
      </w:r>
    </w:p>
    <w:p>
      <w:pPr>
        <w:pStyle w:val="OptionalBullet"/>
        <w:keepNext w:val="0"/>
        <w:keepLines/>
        <w:ind w:left="720" w:right="420"/>
      </w:pPr>
      <w:r>
        <w:t>{{ERFOLG_5_4}}</w:t>
      </w:r>
    </w:p>
    <w:p>
      <w:pPr>
        <w:pStyle w:val="OptionalBullet"/>
        <w:keepNext w:val="0"/>
        <w:keepLines/>
        <w:ind w:left="720" w:right="420"/>
      </w:pPr>
      <w:r>
        <w:t>{{ERFOLG_5_5}}</w:t>
      </w:r>
    </w:p>
    <w:p>
      <w:pPr>
        <w:pStyle w:val="ATSSection"/>
        <w:keepNext/>
        <w:keepLines w:val="0"/>
        <w:ind w:left="720" w:right="420"/>
      </w:pPr>
      <w:r>
        <w:t>{{AUSBILDUNG_TITEL}}</w:t>
      </w:r>
    </w:p>
    <w:p>
      <w:pPr>
        <w:pStyle w:val="EntryRole"/>
        <w:keepNext/>
        <w:keepLines/>
        <w:ind w:left="720" w:right="420"/>
      </w:pPr>
      <w:r>
        <w:t>{{ABSCHLUSS_1}}</w:t>
      </w:r>
    </w:p>
    <w:p>
      <w:pPr>
        <w:pStyle w:val="Optional"/>
        <w:keepNext/>
        <w:keepLines/>
        <w:ind w:left="720" w:right="420"/>
      </w:pPr>
      <w:r>
        <w:t>{{FACHRICHTUNG_1}}</w:t>
      </w:r>
    </w:p>
    <w:p>
      <w:pPr>
        <w:pStyle w:val="EntryMeta"/>
        <w:keepNext w:val="0"/>
        <w:keepLines/>
        <w:ind w:left="720" w:right="420"/>
      </w:pPr>
      <w:r>
        <w:t>{{HOCHSCHULE_1}} | {{AUSBILDUNG_START_1}}{{AUSBILDUNG_DATUM_TRENNER_1}}{{AUSBILDUNG_ENDE_1}} | {{AUSBILDUNG_ORT_1}}</w:t>
      </w:r>
    </w:p>
    <w:p>
      <w:pPr>
        <w:pStyle w:val="EntryRole"/>
        <w:keepNext/>
        <w:keepLines/>
        <w:ind w:left="720" w:right="420"/>
      </w:pPr>
      <w:r>
        <w:t>{{ABSCHLUSS_2}}</w:t>
      </w:r>
    </w:p>
    <w:p>
      <w:pPr>
        <w:pStyle w:val="Optional"/>
        <w:keepNext/>
        <w:keepLines/>
        <w:ind w:left="720" w:right="420"/>
      </w:pPr>
      <w:r>
        <w:t>{{FACHRICHTUNG_2}}</w:t>
      </w:r>
    </w:p>
    <w:p>
      <w:pPr>
        <w:pStyle w:val="EntryMeta"/>
        <w:keepNext w:val="0"/>
        <w:keepLines/>
        <w:ind w:left="720" w:right="420"/>
      </w:pPr>
      <w:r>
        <w:t>{{HOCHSCHULE_2}} | {{AUSBILDUNG_START_2}}{{AUSBILDUNG_DATUM_TRENNER_2}}{{AUSBILDUNG_ENDE_2}} | {{AUSBILDUNG_ORT_2}}</w:t>
      </w:r>
    </w:p>
    <w:p>
      <w:pPr>
        <w:pStyle w:val="EntryRole"/>
        <w:keepNext/>
        <w:keepLines/>
        <w:ind w:left="720" w:right="420"/>
      </w:pPr>
      <w:r>
        <w:t>{{ABSCHLUSS_3}}</w:t>
      </w:r>
    </w:p>
    <w:p>
      <w:pPr>
        <w:pStyle w:val="Optional"/>
        <w:keepNext/>
        <w:keepLines/>
        <w:ind w:left="720" w:right="420"/>
      </w:pPr>
      <w:r>
        <w:t>{{FACHRICHTUNG_3}}</w:t>
      </w:r>
    </w:p>
    <w:p>
      <w:pPr>
        <w:pStyle w:val="EntryMeta"/>
        <w:keepNext w:val="0"/>
        <w:keepLines/>
        <w:ind w:left="720" w:right="420"/>
      </w:pPr>
      <w:r>
        <w:t>{{HOCHSCHULE_3}} | {{AUSBILDUNG_START_3}}{{AUSBILDUNG_DATUM_TRENNER_3}}{{AUSBILDUNG_ENDE_3}} | {{AUSBILDUNG_ORT_3}}</w:t>
      </w:r>
    </w:p>
    <w:p>
      <w:pPr>
        <w:pStyle w:val="ATSSection"/>
        <w:keepNext/>
        <w:keepLines w:val="0"/>
        <w:ind w:left="720" w:right="420"/>
      </w:pPr>
      <w:r>
        <w:t>{{KENNTNISSE_TITEL}}</w:t>
      </w:r>
    </w:p>
    <w:p>
      <w:pPr>
        <w:pStyle w:val="Optional"/>
        <w:keepNext w:val="0"/>
        <w:keepLines w:val="0"/>
        <w:ind w:left="720" w:right="420"/>
      </w:pPr>
      <w:r>
        <w:t>{{KENNTNISSE}}</w:t>
      </w:r>
    </w:p>
    <w:p>
      <w:pPr>
        <w:pStyle w:val="ATSSection"/>
        <w:keepNext/>
        <w:keepLines w:val="0"/>
        <w:ind w:left="720" w:right="420"/>
      </w:pPr>
      <w:r>
        <w:t>{{SPRACHEN_TITEL}}</w:t>
      </w:r>
    </w:p>
    <w:p>
      <w:pPr>
        <w:pStyle w:val="Optional"/>
        <w:keepNext w:val="0"/>
        <w:keepLines w:val="0"/>
        <w:ind w:left="720" w:right="420"/>
      </w:pPr>
      <w:r>
        <w:t>{{SPRACHEN_ATS}}</w:t>
      </w:r>
    </w:p>
    <w:p>
      <w:pPr>
        <w:pStyle w:val="ATSSection"/>
        <w:keepNext/>
        <w:keepLines w:val="0"/>
        <w:ind w:left="720" w:right="420"/>
      </w:pPr>
      <w:r>
        <w:t>{{ZERTIFIKATE_TITEL}}</w:t>
      </w:r>
    </w:p>
    <w:p>
      <w:pPr>
        <w:pStyle w:val="Optional"/>
        <w:keepNext w:val="0"/>
        <w:keepLines w:val="0"/>
        <w:ind w:left="720" w:right="420"/>
      </w:pPr>
      <w:r>
        <w:t>{{ZERTIFIKATE}}</w:t>
      </w:r>
    </w:p>
    <w:p>
      <w:pPr>
        <w:pStyle w:val="ATSSection"/>
        <w:keepNext/>
        <w:keepLines w:val="0"/>
        <w:ind w:left="720" w:right="420"/>
      </w:pPr>
      <w:r>
        <w:t>{{WEITERBILDUNGEN_TITEL}}</w:t>
      </w:r>
    </w:p>
    <w:p>
      <w:pPr>
        <w:pStyle w:val="Optional"/>
        <w:keepNext w:val="0"/>
        <w:keepLines w:val="0"/>
        <w:ind w:left="720" w:right="420"/>
      </w:pPr>
      <w:r>
        <w:t>{{WEITERBILDUNGEN}}</w:t>
      </w:r>
    </w:p>
    <w:sectPr w:rsidR="00FC693F" w:rsidRPr="0006063C" w:rsidSect="00034616">
      <w:pgSz w:w="11906" w:h="16838"/>
      <w:pgMar w:top="850" w:right="850" w:bottom="850" w:left="850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C47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9" w:lineRule="auto"/>
      <w:ind w:left="980" w:hanging="240" w:right="420"/>
      <w:contextualSpacing/>
    </w:pPr>
    <w:rPr>
      <w:rFonts w:ascii="Arial" w:hAnsi="Arial"/>
      <w:color w:val="626B7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60" w:line="240" w:lineRule="auto"/>
    </w:pPr>
    <w:rPr>
      <w:rFonts w:ascii="Arial" w:hAnsi="Arial"/>
      <w:b w:val="0"/>
      <w:i w:val="0"/>
      <w:color w:val="3C474D"/>
      <w:sz w:val="44"/>
    </w:rPr>
  </w:style>
  <w:style w:type="paragraph" w:customStyle="1" w:styleId="CVTitle">
    <w:name w:val="CV Title"/>
    <w:pPr>
      <w:spacing w:before="0" w:after="0" w:line="245" w:lineRule="auto"/>
    </w:pPr>
    <w:rPr>
      <w:rFonts w:ascii="Arial" w:hAnsi="Arial"/>
      <w:b w:val="0"/>
      <w:i w:val="0"/>
      <w:color w:val="1597F2"/>
      <w:sz w:val="27"/>
    </w:rPr>
  </w:style>
  <w:style w:type="paragraph" w:customStyle="1" w:styleId="CVFields">
    <w:name w:val="CV Fields"/>
    <w:pPr>
      <w:spacing w:before="40" w:after="20" w:line="259" w:lineRule="auto"/>
    </w:pPr>
    <w:rPr>
      <w:rFonts w:ascii="Arial" w:hAnsi="Arial"/>
      <w:b w:val="0"/>
      <w:i w:val="0"/>
      <w:color w:val="626B70"/>
      <w:sz w:val="18"/>
    </w:rPr>
  </w:style>
  <w:style w:type="paragraph" w:customStyle="1" w:styleId="SectionLeft">
    <w:name w:val="Section Left"/>
    <w:pPr>
      <w:spacing w:before="300" w:after="100" w:line="240" w:lineRule="auto"/>
    </w:pPr>
    <w:rPr>
      <w:rFonts w:ascii="Arial" w:hAnsi="Arial"/>
      <w:b w:val="0"/>
      <w:i w:val="0"/>
      <w:color w:val="3C474D"/>
      <w:sz w:val="28"/>
    </w:rPr>
  </w:style>
  <w:style w:type="paragraph" w:customStyle="1" w:styleId="EntryRole">
    <w:name w:val="Entry Role"/>
    <w:pPr>
      <w:spacing w:before="140" w:after="20" w:line="240" w:lineRule="auto"/>
    </w:pPr>
    <w:rPr>
      <w:rFonts w:ascii="Arial" w:hAnsi="Arial"/>
      <w:b w:val="0"/>
      <w:i w:val="0"/>
      <w:color w:val="3C474D"/>
      <w:sz w:val="21"/>
    </w:rPr>
  </w:style>
  <w:style w:type="paragraph" w:customStyle="1" w:styleId="EntryCompany">
    <w:name w:val="Entry Company"/>
    <w:pPr>
      <w:spacing w:before="0" w:after="40" w:line="240" w:lineRule="auto"/>
    </w:pPr>
    <w:rPr>
      <w:rFonts w:ascii="Arial" w:hAnsi="Arial"/>
      <w:b w:val="0"/>
      <w:i w:val="0"/>
      <w:color w:val="1597F2"/>
      <w:sz w:val="20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26B70"/>
      <w:sz w:val="18"/>
    </w:rPr>
  </w:style>
  <w:style w:type="paragraph" w:customStyle="1" w:styleId="BodyCompact">
    <w:name w:val="Body Compact"/>
    <w:pPr>
      <w:spacing w:before="0" w:after="40" w:line="269" w:lineRule="auto"/>
    </w:pPr>
    <w:rPr>
      <w:rFonts w:ascii="Arial" w:hAnsi="Arial"/>
      <w:b w:val="0"/>
      <w:i w:val="0"/>
      <w:color w:val="626B70"/>
      <w:sz w:val="18"/>
    </w:rPr>
  </w:style>
  <w:style w:type="paragraph" w:customStyle="1" w:styleId="SidebarHeading">
    <w:name w:val="Sidebar Heading"/>
    <w:pPr>
      <w:spacing w:before="360" w:after="120" w:line="240" w:lineRule="auto"/>
    </w:pPr>
    <w:rPr>
      <w:rFonts w:ascii="Arial" w:hAnsi="Arial"/>
      <w:b w:val="0"/>
      <w:i w:val="0"/>
      <w:color w:val="FFFFFF"/>
      <w:sz w:val="26"/>
    </w:rPr>
  </w:style>
  <w:style w:type="paragraph" w:customStyle="1" w:styleId="SidebarBody">
    <w:name w:val="Sidebar Body"/>
    <w:pPr>
      <w:spacing w:before="0" w:after="100" w:line="276" w:lineRule="auto"/>
    </w:pPr>
    <w:rPr>
      <w:rFonts w:ascii="Arial" w:hAnsi="Arial"/>
      <w:b w:val="0"/>
      <w:i w:val="0"/>
      <w:color w:val="FFFFFF"/>
      <w:sz w:val="18"/>
    </w:rPr>
  </w:style>
  <w:style w:type="paragraph" w:customStyle="1" w:styleId="SidebarStrong">
    <w:name w:val="Sidebar Strong"/>
    <w:pPr>
      <w:spacing w:before="120" w:after="20" w:line="252" w:lineRule="auto"/>
    </w:pPr>
    <w:rPr>
      <w:rFonts w:ascii="Arial" w:hAnsi="Arial"/>
      <w:b w:val="0"/>
      <w:i w:val="0"/>
      <w:color w:val="FFFFFF"/>
      <w:sz w:val="20"/>
    </w:rPr>
  </w:style>
  <w:style w:type="paragraph" w:customStyle="1" w:styleId="SidebarMuted">
    <w:name w:val="Sidebar Muted"/>
    <w:pPr>
      <w:spacing w:before="0" w:after="100" w:line="269" w:lineRule="auto"/>
    </w:pPr>
    <w:rPr>
      <w:rFonts w:ascii="Arial" w:hAnsi="Arial"/>
      <w:b w:val="0"/>
      <w:i w:val="0"/>
      <w:color w:val="D7E0E7"/>
      <w:sz w:val="18"/>
    </w:rPr>
  </w:style>
  <w:style w:type="paragraph" w:customStyle="1" w:styleId="Optional">
    <w:name w:val="Optional"/>
    <w:pPr>
      <w:spacing w:before="0" w:after="40" w:line="264" w:lineRule="auto"/>
    </w:pPr>
    <w:rPr>
      <w:rFonts w:ascii="Arial" w:hAnsi="Arial"/>
      <w:b w:val="0"/>
      <w:i w:val="0"/>
      <w:color w:val="3C474D"/>
      <w:sz w:val="18"/>
    </w:rPr>
  </w:style>
  <w:style w:type="paragraph" w:customStyle="1" w:styleId="OptionalSidebar">
    <w:name w:val="Optional Sidebar"/>
    <w:pPr>
      <w:spacing w:before="0" w:after="100" w:line="276" w:lineRule="auto"/>
    </w:pPr>
    <w:rPr>
      <w:rFonts w:ascii="Arial" w:hAnsi="Arial"/>
      <w:b w:val="0"/>
      <w:i w:val="0"/>
      <w:color w:val="FFFFFF"/>
      <w:sz w:val="18"/>
    </w:rPr>
  </w:style>
  <w:style w:type="paragraph" w:customStyle="1" w:styleId="OptionalHeading">
    <w:name w:val="Optional Heading"/>
    <w:pPr>
      <w:spacing w:before="300" w:after="100" w:line="240" w:lineRule="auto"/>
    </w:pPr>
    <w:rPr>
      <w:rFonts w:ascii="Arial" w:hAnsi="Arial"/>
      <w:b w:val="0"/>
      <w:i w:val="0"/>
      <w:color w:val="3C474D"/>
      <w:sz w:val="28"/>
    </w:rPr>
  </w:style>
  <w:style w:type="paragraph" w:customStyle="1" w:styleId="OptionalSidebarHeading">
    <w:name w:val="Optional Sidebar Heading"/>
    <w:pPr>
      <w:spacing w:before="360" w:after="120" w:line="240" w:lineRule="auto"/>
    </w:pPr>
    <w:rPr>
      <w:rFonts w:ascii="Arial" w:hAnsi="Arial"/>
      <w:b w:val="0"/>
      <w:i w:val="0"/>
      <w:color w:val="FFFFFF"/>
      <w:sz w:val="26"/>
    </w:rPr>
  </w:style>
  <w:style w:type="paragraph" w:customStyle="1" w:styleId="OptionalBullet">
    <w:name w:val="Optional Bullet"/>
    <w:basedOn w:val="ListBullet"/>
    <w:pPr>
      <w:spacing w:before="0" w:after="20" w:line="259" w:lineRule="auto"/>
      <w:ind w:left="980" w:hanging="240" w:right="420"/>
    </w:pPr>
    <w:rPr>
      <w:rFonts w:ascii="Arial" w:hAnsi="Arial"/>
      <w:b w:val="0"/>
      <w:i w:val="0"/>
      <w:color w:val="626B70"/>
      <w:sz w:val="18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3C474D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24476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