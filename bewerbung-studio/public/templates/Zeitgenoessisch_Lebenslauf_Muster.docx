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99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3409"/>
        <w:gridCol w:w="7589"/>
      </w:tblGrid>
      <w:tr>
        <w:trPr/>
        <w:tc>
          <w:tcPr>
            <w:tcW w:type="dxa" w:w="3409"/>
            <w:tcMar>
              <w:top w:w="120" w:type="dxa"/>
              <w:bottom w:w="120" w:type="dxa"/>
              <w:start w:w="40" w:type="dxa"/>
              <w:end w:w="160" w:type="dxa"/>
            </w:tcMar>
            <w:vAlign w:val="top"/>
            <w:shd w:fill="FFFFFF" w:val="clear"/>
          </w:tcPr>
          <w:p>
            <w:pPr>
              <w:spacing w:before="60" w:after="180"/>
              <w:ind w:left="300" w:right="300"/>
              <w:jc w:val="center"/>
            </w:pPr>
            <w:r>
              <w:drawing>
                <wp:anchor distT="0" distB="0" distL="0" distR="0" simplePos="0" relativeHeight="0" behindDoc="1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-95000</wp:posOffset>
                  </wp:positionV>
                  <wp:extent cx="1980000" cy="1980000"/>
                  <wp:wrapNone/>
                  <wp:docPr id="1" name="Picture 1" descr="Organische gruene Profildekoration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.zeit-profile-decor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2" name="Picture 2" descr="PROFILFOTO" title="PROFILF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zeit-profile-placeh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ellipse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{{KONTAKTE_TITEL}}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{{TELEFON_ZEILE}}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{{EMAIL_ZEILE}}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{{WEBSITE_ZEILE}}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{{LINKEDIN_ZEILE}}</w:t>
            </w:r>
          </w:p>
          <w:p>
            <w:pPr>
              <w:pStyle w:val="ContactLine"/>
              <w:keepNext w:val="0"/>
              <w:keepLines w:val="0"/>
              <w:ind w:left="300" w:right="300"/>
            </w:pPr>
            <w:r>
              <w:t>{{ORT_ZEILE}}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{{STAERKEN_TITEL}}</w:t>
            </w:r>
          </w:p>
          <w:p>
            <w:pPr>
              <w:pStyle w:val="StrengthBullet"/>
              <w:keepNext/>
              <w:keepLines w:val="0"/>
              <w:ind w:left="300" w:right="300"/>
            </w:pPr>
            <w:r>
              <w:t>{{STAERKE_1_TITEL}}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{{STAERKE_1_BESCHREIBUNG}}</w:t>
            </w:r>
          </w:p>
          <w:p>
            <w:pPr>
              <w:pStyle w:val="StrengthBullet"/>
              <w:keepNext/>
              <w:keepLines w:val="0"/>
              <w:ind w:left="300" w:right="300"/>
            </w:pPr>
            <w:r>
              <w:t>{{STAERKE_2_TITEL}}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{{STAERKE_2_BESCHREIBUNG}}</w:t>
            </w:r>
          </w:p>
          <w:p>
            <w:pPr>
              <w:pStyle w:val="StrengthBullet"/>
              <w:keepNext/>
              <w:keepLines w:val="0"/>
              <w:ind w:left="300" w:right="300"/>
            </w:pPr>
            <w:r>
              <w:t>{{STAERKE_3_TITEL}}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{{STAERKE_3_BESCHREIBUNG}}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{{SPRACHEN_TITEL}}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{{SPRACHE_1}}</w:t>
            </w:r>
          </w:p>
          <w:p>
            <w:pPr>
              <w:pStyle w:val="LanguageLevel"/>
              <w:keepNext w:val="0"/>
              <w:keepLines w:val="0"/>
              <w:ind w:left="300" w:right="300"/>
            </w:pPr>
            <w:r>
              <w:t>{{SPRACHNIVEAU_1}}  {{SPRACHE_1_PUNKTE}}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{{SPRACHE_2}}</w:t>
            </w:r>
          </w:p>
          <w:p>
            <w:pPr>
              <w:pStyle w:val="LanguageLevel"/>
              <w:keepNext w:val="0"/>
              <w:keepLines w:val="0"/>
              <w:ind w:left="300" w:right="300"/>
            </w:pPr>
            <w:r>
              <w:t>{{SPRACHNIVEAU_2}}  {{SPRACHE_2_PUNKTE}}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{{SPRACHE_3}}</w:t>
            </w:r>
          </w:p>
          <w:p>
            <w:pPr>
              <w:pStyle w:val="LanguageLevel"/>
              <w:keepNext w:val="0"/>
              <w:keepLines w:val="0"/>
              <w:ind w:left="300" w:right="300"/>
            </w:pPr>
            <w:r>
              <w:t>{{SPRACHNIVEAU_3}}  {{SPRACHE_3_PUNKTE}}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{{KENNTNISSE_TITEL}}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{{KENNTNIS_KATEGORIE_1}}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{{KENNTNIS_EINTRAEGE_1}}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{{KENNTNIS_KATEGORIE_2}}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{{KENNTNIS_EINTRAEGE_2}}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{{KENNTNIS_KATEGORIE_3}}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{{KENNTNIS_EINTRAEGE_3}}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{{KENNTNIS_KATEGORIE_4}}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{{KENNTNIS_EINTRAEGE_4}}</w:t>
            </w:r>
          </w:p>
          <w:p>
            <w:pPr>
              <w:pStyle w:val="SidebarStrong"/>
              <w:keepNext/>
              <w:keepLines w:val="0"/>
              <w:ind w:left="300" w:right="300"/>
            </w:pPr>
            <w:r>
              <w:t>{{KENNTNIS_KATEGORIE_5}}</w:t>
            </w:r>
          </w:p>
          <w:p>
            <w:pPr>
              <w:pStyle w:val="SidebarMuted"/>
              <w:keepNext w:val="0"/>
              <w:keepLines w:val="0"/>
              <w:ind w:left="300" w:right="300"/>
            </w:pPr>
            <w:r>
              <w:t>{{KENNTNIS_EINTRAEGE_5}}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{{SOFTWARE_TITEL}}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{{SOFTWARE}}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{{ZERTIFIKATE_TITEL}}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{{ZERTIFIKATE}}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{{ZUSATZANGABEN_TITEL}}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{{ZUSATZANGABEN}}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{{FUEHRERSCHEIN_TITEL}}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{{FUEHRERSCHEIN}}</w:t>
            </w:r>
          </w:p>
          <w:p>
            <w:pPr>
              <w:pStyle w:val="OptionalSidebarHeading"/>
              <w:keepNext/>
              <w:keepLines w:val="0"/>
              <w:ind w:left="300" w:right="300"/>
              <w:pBdr>
                <w:bottom w:val="single" w:sz="4" w:space="3" w:color="36B779"/>
              </w:pBdr>
            </w:pPr>
            <w:r>
              <w:t>{{INTERESSEN_TITEL}}</w:t>
            </w:r>
          </w:p>
          <w:p>
            <w:pPr>
              <w:pStyle w:val="OptionalSidebar"/>
              <w:keepNext w:val="0"/>
              <w:keepLines w:val="0"/>
              <w:ind w:left="300" w:right="300"/>
            </w:pPr>
            <w:r>
              <w:t>{{INTERESSEN}}</w:t>
            </w:r>
          </w:p>
          <w:p>
            <w:pPr>
              <w:pStyle w:val="CellTerminator"/>
            </w:pPr>
            <w:r>
              <w:t xml:space="preserve"> </w:t>
            </w:r>
          </w:p>
        </w:tc>
        <w:tc>
          <w:tcPr>
            <w:tcW w:type="dxa" w:w="7589"/>
            <w:tcMar>
              <w:top w:w="120" w:type="dxa"/>
              <w:bottom w:w="120" w:type="dxa"/>
              <w:start w:w="220" w:type="dxa"/>
              <w:end w:w="40" w:type="dxa"/>
            </w:tcMar>
            <w:vAlign w:val="top"/>
            <w:shd w:fill="FFFFFF" w:val="clear"/>
          </w:tcPr>
          <w:p>
            <w:pPr>
              <w:pStyle w:val="CVName"/>
              <w:keepNext/>
              <w:keepLines w:val="0"/>
              <w:ind w:left="260" w:right="260"/>
            </w:pPr>
            <w:r>
              <w:t>{{VORNAME}} {{NACHNAME}}</w:t>
            </w:r>
          </w:p>
          <w:p>
            <w:pPr>
              <w:pStyle w:val="CVTitle"/>
              <w:keepNext/>
              <w:keepLines/>
              <w:spacing w:before="20" w:after="160"/>
              <w:ind w:left="360" w:right="360"/>
              <w:shd w:val="clear" w:fill="9DDBB9"/>
              <w:pBdr>
                <w:top w:val="single" w:sz="2" w:space="5" w:color="9DDBB9"/>
                <w:left w:val="single" w:sz="2" w:space="5" w:color="9DDBB9"/>
                <w:bottom w:val="single" w:sz="2" w:space="5" w:color="9DDBB9"/>
                <w:right w:val="single" w:sz="2" w:space="5" w:color="9DDBB9"/>
              </w:pBdr>
            </w:pPr>
            <w:r>
              <w:t>{{BERUFSBEZEICHNUNG}}</w:t>
              <w:br/>
              <w:t>{{FACHGEBIETE}}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{{ZUSAMMENFASSUNG_TITEL}}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{{ZUSAMMENFASSUNG}}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{{BERUFSERFAHRUNG_TITEL}}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{{UNTERNEHMEN_1}}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{{ARBEITSORT_1}}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{{POSITION_1}}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{{STARTDATUM_1}}{{DATUM_TRENNER_1}}{{ENDDATUM_1}}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{{ERFOLG_1_4}}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{{UNTERNEHMEN_2}}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{{ARBEITSORT_2}}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{{POSITION_2}}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{{STARTDATUM_2}}{{DATUM_TRENNER_2}}{{ENDDATUM_2}}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{{ERFOLG_2_4}}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{{UNTERNEHMEN_3}}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{{ARBEITSORT_3}}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{{POSITION_3}}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{{STARTDATUM_3}}{{DATUM_TRENNER_3}}{{ENDDATUM_3}}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{{ERFOLG_3_4}}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{{UNTERNEHMEN_4}}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{{ARBEITSORT_4}}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{{POSITION_4}}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{{STARTDATUM_4}}{{DATUM_TRENNER_4}}{{ENDDATUM_4}}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{{BESCHREIBUNG_4}}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{{ERFOLG_4_4}}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{{UNTERNEHMEN_5}}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{{ARBEITSORT_5}}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{{POSITION_5}}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{{STARTDATUM_5}}{{DATUM_TRENNER_5}}{{ENDDATUM_5}}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{{BESCHREIBUNG_5}}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{{ERFOLG_5_4}}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{{UNTERNEHMEN_6}}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{{ARBEITSORT_6}}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{{POSITION_6}}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{{STARTDATUM_6}}{{DATUM_TRENNER_6}}{{ENDDATUM_6}}</w:t>
            </w:r>
          </w:p>
          <w:p>
            <w:pPr>
              <w:pStyle w:val="BodyCompact"/>
              <w:keepNext w:val="0"/>
              <w:keepLines/>
              <w:ind w:left="260" w:right="260"/>
            </w:pPr>
            <w:r>
              <w:t>{{BESCHREIBUNG_6}}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{{ERFOLG_6_1}}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{{ERFOLG_6_2}}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{{ERFOLG_6_3}}</w:t>
            </w:r>
          </w:p>
          <w:p>
            <w:pPr>
              <w:pStyle w:val="OptionalBullet"/>
              <w:keepNext w:val="0"/>
              <w:keepLines/>
              <w:ind w:left="260" w:right="260"/>
            </w:pPr>
            <w:r>
              <w:t>{{ERFOLG_6_4}}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{{AUSBILDUNG_TITEL}}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{{HOCHSCHULE_1}}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{{AUSBILDUNG_ORT_1}}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{{ABSCHLUSS_1}} {{FACHRICHTUNG_1}}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{{AUSBILDUNG_START_1}}{{AUSBILDUNG_DATUM_TRENNER_1}}{{AUSBILDUNG_ENDE_1}}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{{HOCHSCHULE_2}}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{{AUSBILDUNG_ORT_2}}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{{ABSCHLUSS_2}} {{FACHRICHTUNG_2}}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{{AUSBILDUNG_START_2}}{{AUSBILDUNG_DATUM_TRENNER_2}}{{AUSBILDUNG_ENDE_2}}</w:t>
            </w:r>
          </w:p>
          <w:p>
            <w:pPr>
              <w:pStyle w:val="EntryCompany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{{HOCHSCHULE_3}}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{{AUSBILDUNG_ORT_3}}</w:t>
            </w:r>
          </w:p>
          <w:p>
            <w:pPr>
              <w:pStyle w:val="EntryRole"/>
              <w:keepNext/>
              <w:keepLines/>
              <w:tabs>
                <w:tab w:pos="6749" w:val="right"/>
              </w:tabs>
              <w:ind w:left="260" w:right="260"/>
            </w:pPr>
            <w:r/>
            <w:r>
              <w:t>{{ABSCHLUSS_3}} {{FACHRICHTUNG_3}}</w:t>
            </w:r>
            <w:r>
              <w:tab/>
            </w:r>
            <w:r>
              <w:rPr>
                <w:rFonts w:ascii="Arial" w:hAnsi="Arial"/>
                <w:b w:val="0"/>
                <w:i w:val="0"/>
                <w:color w:val="69757A"/>
                <w:sz w:val="16"/>
              </w:rPr>
              <w:t>{{AUSBILDUNG_START_3}}{{AUSBILDUNG_DATUM_TRENNER_3}}{{AUSBILDUNG_ENDE_3}}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{{PROJEKTE_TITEL}}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{{PROJEKTE}}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{{WEITERBILDUNGEN_TITEL}}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{{WEITERBILDUNGEN}}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{{VEROEFFENTLICHUNGEN_TITEL}}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{{VEROEFFENTLICHUNGEN}}</w:t>
            </w:r>
          </w:p>
          <w:p>
            <w:pPr>
              <w:pStyle w:val="OptionalHeading"/>
              <w:keepNext/>
              <w:keepLines w:val="0"/>
              <w:ind w:left="260" w:right="260"/>
              <w:pBdr>
                <w:bottom w:val="single" w:sz="6" w:space="3" w:color="36B779"/>
              </w:pBdr>
            </w:pPr>
            <w:r>
              <w:t>{{EHRENAMT_TITEL}}</w:t>
            </w:r>
          </w:p>
          <w:p>
            <w:pPr>
              <w:pStyle w:val="Optional"/>
              <w:keepNext w:val="0"/>
              <w:keepLines w:val="0"/>
              <w:ind w:left="260" w:right="260"/>
            </w:pPr>
            <w:r>
              <w:t>{{EHRENAMT}}</w:t>
            </w:r>
          </w:p>
          <w:p>
            <w:pPr>
              <w:pStyle w:val="CellTerminator"/>
            </w:pPr>
            <w:r>
              <w:t xml:space="preserve"> </w:t>
            </w:r>
          </w:p>
        </w:tc>
      </w:tr>
    </w:tbl>
    <w:sectPr w:rsidR="00FC693F" w:rsidRPr="0006063C" w:rsidSect="00034616">
      <w:pgSz w:w="11906" w:h="16838"/>
      <w:pgMar w:top="454" w:right="454" w:bottom="454" w:left="454" w:header="227" w:footer="283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color w:val="3742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2" w:lineRule="auto"/>
      <w:ind w:left="520" w:hanging="240"/>
      <w:contextualSpacing/>
    </w:pPr>
    <w:rPr>
      <w:rFonts w:ascii="Arial" w:hAnsi="Arial"/>
      <w:color w:val="374247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80" w:line="240" w:lineRule="auto"/>
    </w:pPr>
    <w:rPr>
      <w:rFonts w:ascii="Arial" w:hAnsi="Arial"/>
      <w:b w:val="0"/>
      <w:i w:val="0"/>
      <w:color w:val="0F5B4A"/>
      <w:sz w:val="52"/>
    </w:rPr>
  </w:style>
  <w:style w:type="paragraph" w:customStyle="1" w:styleId="CVTitle">
    <w:name w:val="CV Title"/>
    <w:pPr>
      <w:spacing w:before="0" w:after="20" w:line="240" w:lineRule="auto"/>
    </w:pPr>
    <w:rPr>
      <w:rFonts w:ascii="Arial" w:hAnsi="Arial"/>
      <w:b/>
      <w:i w:val="0"/>
      <w:color w:val="0F5B4A"/>
      <w:sz w:val="21"/>
    </w:rPr>
  </w:style>
  <w:style w:type="paragraph" w:customStyle="1" w:styleId="CVFields">
    <w:name w:val="CV Fields"/>
    <w:pPr>
      <w:spacing w:before="0" w:after="80" w:line="252" w:lineRule="auto"/>
    </w:pPr>
    <w:rPr>
      <w:rFonts w:ascii="Arial" w:hAnsi="Arial"/>
      <w:b w:val="0"/>
      <w:i w:val="0"/>
      <w:color w:val="69757A"/>
      <w:sz w:val="17"/>
    </w:rPr>
  </w:style>
  <w:style w:type="paragraph" w:customStyle="1" w:styleId="SectionLeft">
    <w:name w:val="Section Left"/>
    <w:pPr>
      <w:spacing w:before="180" w:after="80" w:line="240" w:lineRule="auto"/>
    </w:pPr>
    <w:rPr>
      <w:rFonts w:ascii="Arial" w:hAnsi="Arial"/>
      <w:b/>
      <w:i w:val="0"/>
      <w:color w:val="0F5B4A"/>
      <w:sz w:val="22"/>
    </w:rPr>
  </w:style>
  <w:style w:type="paragraph" w:customStyle="1" w:styleId="EntryRole">
    <w:name w:val="Entry Role"/>
    <w:pPr>
      <w:spacing w:before="20" w:after="20" w:line="240" w:lineRule="auto"/>
    </w:pPr>
    <w:rPr>
      <w:rFonts w:ascii="Arial" w:hAnsi="Arial"/>
      <w:b/>
      <w:i w:val="0"/>
      <w:color w:val="374247"/>
      <w:sz w:val="19"/>
    </w:rPr>
  </w:style>
  <w:style w:type="paragraph" w:customStyle="1" w:styleId="EntryCompany">
    <w:name w:val="Entry Company"/>
    <w:pPr>
      <w:spacing w:before="120" w:after="20" w:line="240" w:lineRule="auto"/>
    </w:pPr>
    <w:rPr>
      <w:rFonts w:ascii="Arial" w:hAnsi="Arial"/>
      <w:b/>
      <w:i w:val="0"/>
      <w:color w:val="0F5B4A"/>
      <w:sz w:val="18"/>
    </w:rPr>
  </w:style>
  <w:style w:type="paragraph" w:customStyle="1" w:styleId="EntryMeta">
    <w:name w:val="Entry Meta"/>
    <w:pPr>
      <w:spacing w:before="0" w:after="40" w:line="240" w:lineRule="auto"/>
    </w:pPr>
    <w:rPr>
      <w:rFonts w:ascii="Arial" w:hAnsi="Arial"/>
      <w:b w:val="0"/>
      <w:i w:val="0"/>
      <w:color w:val="69757A"/>
      <w:sz w:val="16"/>
    </w:rPr>
  </w:style>
  <w:style w:type="paragraph" w:customStyle="1" w:styleId="BodyCompact">
    <w:name w:val="Body Compact"/>
    <w:pPr>
      <w:spacing w:before="0" w:after="40" w:line="259" w:lineRule="auto"/>
    </w:pPr>
    <w:rPr>
      <w:rFonts w:ascii="Arial" w:hAnsi="Arial"/>
      <w:b w:val="0"/>
      <w:i w:val="0"/>
      <w:color w:val="374247"/>
      <w:sz w:val="17"/>
    </w:rPr>
  </w:style>
  <w:style w:type="paragraph" w:customStyle="1" w:styleId="SidebarHeading">
    <w:name w:val="Sidebar Heading"/>
    <w:pPr>
      <w:spacing w:before="200" w:after="80" w:line="240" w:lineRule="auto"/>
    </w:pPr>
    <w:rPr>
      <w:rFonts w:ascii="Arial" w:hAnsi="Arial"/>
      <w:b/>
      <w:i w:val="0"/>
      <w:color w:val="0F5B4A"/>
      <w:sz w:val="19"/>
    </w:rPr>
  </w:style>
  <w:style w:type="paragraph" w:customStyle="1" w:styleId="SidebarBody">
    <w:name w:val="Sidebar Body"/>
    <w:pPr>
      <w:spacing w:before="0" w:after="60" w:line="264" w:lineRule="auto"/>
    </w:pPr>
    <w:rPr>
      <w:rFonts w:ascii="Arial" w:hAnsi="Arial"/>
      <w:b w:val="0"/>
      <w:i w:val="0"/>
      <w:color w:val="374247"/>
      <w:sz w:val="16"/>
    </w:rPr>
  </w:style>
  <w:style w:type="paragraph" w:customStyle="1" w:styleId="SidebarStrong">
    <w:name w:val="Sidebar Strong"/>
    <w:pPr>
      <w:spacing w:before="60" w:after="0" w:line="252" w:lineRule="auto"/>
    </w:pPr>
    <w:rPr>
      <w:rFonts w:ascii="Arial" w:hAnsi="Arial"/>
      <w:b/>
      <w:i w:val="0"/>
      <w:color w:val="0F5B4A"/>
      <w:sz w:val="17"/>
    </w:rPr>
  </w:style>
  <w:style w:type="paragraph" w:customStyle="1" w:styleId="SidebarMuted">
    <w:name w:val="Sidebar Muted"/>
    <w:pPr>
      <w:spacing w:before="0" w:after="80" w:line="259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Optional">
    <w:name w:val="Optional"/>
    <w:pPr>
      <w:spacing w:before="0" w:after="40" w:line="259" w:lineRule="auto"/>
    </w:pPr>
    <w:rPr>
      <w:rFonts w:ascii="Arial" w:hAnsi="Arial"/>
      <w:b w:val="0"/>
      <w:i w:val="0"/>
      <w:color w:val="374247"/>
      <w:sz w:val="17"/>
    </w:rPr>
  </w:style>
  <w:style w:type="paragraph" w:customStyle="1" w:styleId="OptionalSidebar">
    <w:name w:val="Optional Sidebar"/>
    <w:pPr>
      <w:spacing w:before="0" w:after="60" w:line="264" w:lineRule="auto"/>
    </w:pPr>
    <w:rPr>
      <w:rFonts w:ascii="Arial" w:hAnsi="Arial"/>
      <w:b w:val="0"/>
      <w:i w:val="0"/>
      <w:color w:val="374247"/>
      <w:sz w:val="16"/>
    </w:rPr>
  </w:style>
  <w:style w:type="paragraph" w:customStyle="1" w:styleId="OptionalHeading">
    <w:name w:val="Optional Heading"/>
    <w:pPr>
      <w:spacing w:before="180" w:after="80" w:line="240" w:lineRule="auto"/>
    </w:pPr>
    <w:rPr>
      <w:rFonts w:ascii="Arial" w:hAnsi="Arial"/>
      <w:b/>
      <w:i w:val="0"/>
      <w:color w:val="0F5B4A"/>
      <w:sz w:val="22"/>
    </w:rPr>
  </w:style>
  <w:style w:type="paragraph" w:customStyle="1" w:styleId="OptionalSidebarHeading">
    <w:name w:val="Optional Sidebar Heading"/>
    <w:pPr>
      <w:spacing w:before="200" w:after="80" w:line="240" w:lineRule="auto"/>
    </w:pPr>
    <w:rPr>
      <w:rFonts w:ascii="Arial" w:hAnsi="Arial"/>
      <w:b/>
      <w:i w:val="0"/>
      <w:color w:val="0F5B4A"/>
      <w:sz w:val="19"/>
    </w:rPr>
  </w:style>
  <w:style w:type="paragraph" w:customStyle="1" w:styleId="OptionalBullet">
    <w:name w:val="Optional Bullet"/>
    <w:basedOn w:val="ListBullet"/>
    <w:pPr>
      <w:spacing w:before="0" w:after="20" w:line="252" w:lineRule="auto"/>
      <w:ind w:left="520" w:hanging="240"/>
    </w:pPr>
    <w:rPr>
      <w:rFonts w:ascii="Arial" w:hAnsi="Arial"/>
      <w:b w:val="0"/>
      <w:i w:val="0"/>
      <w:color w:val="374247"/>
      <w:sz w:val="16"/>
    </w:rPr>
  </w:style>
  <w:style w:type="paragraph" w:customStyle="1" w:styleId="StrengthBullet">
    <w:name w:val="Strength Bullet"/>
    <w:basedOn w:val="ListBullet"/>
    <w:pPr>
      <w:spacing w:before="60" w:after="20" w:line="252" w:lineRule="auto"/>
      <w:ind w:left="420" w:hanging="220"/>
    </w:pPr>
    <w:rPr>
      <w:rFonts w:ascii="Arial" w:hAnsi="Arial"/>
      <w:b/>
      <w:i w:val="0"/>
      <w:color w:val="0F5B4A"/>
      <w:sz w:val="17"/>
    </w:rPr>
  </w:style>
  <w:style w:type="paragraph" w:customStyle="1" w:styleId="ContactLine">
    <w:name w:val="Contact Line"/>
    <w:pPr>
      <w:spacing w:before="0" w:after="60" w:line="259" w:lineRule="auto"/>
    </w:pPr>
    <w:rPr>
      <w:rFonts w:ascii="Arial" w:hAnsi="Arial"/>
      <w:b w:val="0"/>
      <w:i w:val="0"/>
      <w:color w:val="374247"/>
      <w:sz w:val="15"/>
    </w:rPr>
  </w:style>
  <w:style w:type="paragraph" w:customStyle="1" w:styleId="LanguageLevel">
    <w:name w:val="Language Level"/>
    <w:pPr>
      <w:spacing w:before="0" w:after="40" w:line="252" w:lineRule="auto"/>
    </w:pPr>
    <w:rPr>
      <w:rFonts w:ascii="Arial" w:hAnsi="Arial"/>
      <w:b w:val="0"/>
      <w:i w:val="0"/>
      <w:color w:val="69757A"/>
      <w:sz w:val="15"/>
    </w:rPr>
  </w:style>
  <w:style w:type="paragraph" w:customStyle="1" w:styleId="CellTerminator">
    <w:name w:val="Cell Terminator"/>
    <w:pPr>
      <w:spacing w:before="0" w:after="0" w:line="240" w:lineRule="auto"/>
    </w:pPr>
    <w:rPr>
      <w:rFonts w:ascii="Arial" w:hAnsi="Arial"/>
      <w:b w:val="0"/>
      <w:i w:val="0"/>
      <w:color w:val="FFFFFF"/>
      <w:sz w:val="2"/>
    </w:rPr>
  </w:style>
  <w:style w:type="paragraph" w:customStyle="1" w:styleId="ATSName">
    <w:name w:val="ATS Name"/>
    <w:pPr>
      <w:spacing w:before="0" w:after="40" w:line="240" w:lineRule="auto"/>
    </w:pPr>
    <w:rPr>
      <w:rFonts w:ascii="Arial" w:hAnsi="Arial"/>
      <w:b/>
      <w:i w:val="0"/>
      <w:color w:val="0F5B4A"/>
      <w:sz w:val="48"/>
    </w:rPr>
  </w:style>
  <w:style w:type="paragraph" w:customStyle="1" w:styleId="ATSSection">
    <w:name w:val="ATS Section"/>
    <w:pPr>
      <w:spacing w:before="200" w:after="80" w:line="240" w:lineRule="auto"/>
    </w:pPr>
    <w:rPr>
      <w:rFonts w:ascii="Arial" w:hAnsi="Arial"/>
      <w:b/>
      <w:i w:val="0"/>
      <w:color w:val="0F5B4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